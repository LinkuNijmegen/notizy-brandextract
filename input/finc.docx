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E4859" w14:textId="77777777" w:rsidR="00E41F17" w:rsidRPr="0027317C" w:rsidRDefault="001061D2" w:rsidP="0082419C">
      <w:pPr>
        <w:pBdr>
          <w:bottom w:val="single" w:sz="4" w:space="1" w:color="auto"/>
        </w:pBdr>
        <w:spacing w:line="276" w:lineRule="auto"/>
        <w:jc w:val="both"/>
        <w:rPr>
          <w:rFonts w:asciiTheme="majorHAnsi" w:hAnsiTheme="majorHAnsi" w:cstheme="majorHAnsi"/>
          <w:color w:val="46337B"/>
          <w:lang w:val="nl-NL"/>
        </w:rPr>
      </w:pPr>
      <w:r w:rsidRPr="0027317C">
        <w:rPr>
          <w:rFonts w:asciiTheme="majorHAnsi" w:hAnsiTheme="majorHAnsi" w:cstheme="majorHAnsi"/>
          <w:b/>
          <w:color w:val="46337B"/>
          <w:sz w:val="56"/>
          <w:lang w:val="nl-NL"/>
        </w:rPr>
        <w:t>Directieoverleg Structuur</w:t>
      </w:r>
    </w:p>
    <w:p w14:paraId="51A33FB4" w14:textId="7B75CB75" w:rsidR="00E41F17" w:rsidRPr="00D847C8" w:rsidRDefault="00E25950" w:rsidP="00D847C8">
      <w:pPr>
        <w:pStyle w:val="Kop1"/>
        <w:rPr>
          <w:color w:val="46337B"/>
          <w:sz w:val="28"/>
          <w:lang w:val="nl-NL"/>
        </w:rPr>
      </w:pPr>
      <w:r w:rsidRPr="00D847C8">
        <w:rPr>
          <w:color w:val="46337B"/>
          <w:sz w:val="28"/>
          <w:lang w:val="nl-NL"/>
        </w:rPr>
        <w:t>Besprekingsverslag</w:t>
      </w:r>
    </w:p>
    <w:p w14:paraId="01246BE5" w14:textId="68D25BEA" w:rsidR="00E41F17" w:rsidRPr="00D847C8" w:rsidRDefault="001061D2" w:rsidP="00D847C8">
      <w:pPr>
        <w:pStyle w:val="Kop2"/>
        <w:spacing w:line="276" w:lineRule="auto"/>
        <w:jc w:val="both"/>
        <w:rPr>
          <w:rFonts w:cstheme="majorHAnsi"/>
          <w:sz w:val="24"/>
          <w:szCs w:val="24"/>
          <w:lang w:val="nl-NL"/>
        </w:rPr>
      </w:pPr>
      <w:r w:rsidRPr="00D847C8">
        <w:rPr>
          <w:rFonts w:cstheme="majorHAnsi"/>
          <w:sz w:val="24"/>
          <w:szCs w:val="24"/>
          <w:lang w:val="nl-NL"/>
        </w:rPr>
        <w:t>Metadata</w:t>
      </w:r>
    </w:p>
    <w:p w14:paraId="6D4BE251" w14:textId="77777777" w:rsidR="00E41F17" w:rsidRPr="001C3D15" w:rsidRDefault="001061D2" w:rsidP="0082419C">
      <w:pPr>
        <w:spacing w:line="276" w:lineRule="auto"/>
        <w:jc w:val="both"/>
        <w:rPr>
          <w:rFonts w:asciiTheme="majorHAnsi" w:hAnsiTheme="majorHAnsi" w:cstheme="majorHAnsi"/>
          <w:bCs/>
          <w:lang w:val="nl-NL"/>
        </w:rPr>
      </w:pPr>
      <w:proofErr w:type="spellStart"/>
      <w:r w:rsidRPr="001C3D15">
        <w:rPr>
          <w:rFonts w:asciiTheme="majorHAnsi" w:hAnsiTheme="majorHAnsi" w:cstheme="majorHAnsi"/>
          <w:bCs/>
          <w:lang w:val="nl-NL"/>
        </w:rPr>
        <w:t>Datum</w:t>
      </w:r>
      <w:proofErr w:type="spellEnd"/>
      <w:r w:rsidRPr="001C3D15">
        <w:rPr>
          <w:rFonts w:asciiTheme="majorHAnsi" w:hAnsiTheme="majorHAnsi" w:cstheme="majorHAnsi"/>
          <w:bCs/>
          <w:lang w:val="nl-NL"/>
        </w:rPr>
        <w:t xml:space="preserve"> en tijd: 06 januari 2026, 17:39</w:t>
      </w:r>
    </w:p>
    <w:p w14:paraId="13362B20" w14:textId="77777777" w:rsidR="00E41F17" w:rsidRPr="001C3D15" w:rsidRDefault="001061D2" w:rsidP="0082419C">
      <w:pPr>
        <w:spacing w:line="276" w:lineRule="auto"/>
        <w:jc w:val="both"/>
        <w:rPr>
          <w:rFonts w:asciiTheme="majorHAnsi" w:hAnsiTheme="majorHAnsi" w:cstheme="majorHAnsi"/>
          <w:bCs/>
          <w:lang w:val="nl-NL"/>
        </w:rPr>
      </w:pPr>
      <w:r w:rsidRPr="001C3D15">
        <w:rPr>
          <w:rFonts w:asciiTheme="majorHAnsi" w:hAnsiTheme="majorHAnsi" w:cstheme="majorHAnsi"/>
          <w:bCs/>
          <w:lang w:val="nl-NL"/>
        </w:rPr>
        <w:t>Duur: 01:33:55</w:t>
      </w:r>
    </w:p>
    <w:p w14:paraId="202126A5" w14:textId="1B05C836" w:rsidR="00E41F17" w:rsidRPr="001C3D15" w:rsidRDefault="001061D2" w:rsidP="0082419C">
      <w:pPr>
        <w:spacing w:line="276" w:lineRule="auto"/>
        <w:jc w:val="both"/>
        <w:rPr>
          <w:rFonts w:asciiTheme="majorHAnsi" w:hAnsiTheme="majorHAnsi" w:cstheme="majorHAnsi"/>
          <w:bCs/>
          <w:lang w:val="nl-NL"/>
        </w:rPr>
      </w:pPr>
      <w:r w:rsidRPr="001C3D15">
        <w:rPr>
          <w:rFonts w:asciiTheme="majorHAnsi" w:hAnsiTheme="majorHAnsi" w:cstheme="majorHAnsi"/>
          <w:bCs/>
          <w:lang w:val="nl-NL"/>
        </w:rPr>
        <w:t xml:space="preserve">Aanwezigen: Arno, Richard, Dennis, </w:t>
      </w:r>
      <w:r w:rsidR="00EB09B1" w:rsidRPr="001C3D15">
        <w:rPr>
          <w:rFonts w:asciiTheme="majorHAnsi" w:hAnsiTheme="majorHAnsi" w:cstheme="majorHAnsi"/>
          <w:bCs/>
          <w:lang w:val="nl-NL"/>
        </w:rPr>
        <w:t>Wouter</w:t>
      </w:r>
      <w:r w:rsidRPr="001C3D15">
        <w:rPr>
          <w:rFonts w:asciiTheme="majorHAnsi" w:hAnsiTheme="majorHAnsi" w:cstheme="majorHAnsi"/>
          <w:bCs/>
          <w:lang w:val="nl-NL"/>
        </w:rPr>
        <w:t xml:space="preserve"> (deelnemers directieoverleg)</w:t>
      </w:r>
    </w:p>
    <w:p w14:paraId="15CF88D4" w14:textId="39B27972" w:rsidR="00E41F17" w:rsidRPr="001C3D15" w:rsidRDefault="001061D2" w:rsidP="001C3D15">
      <w:pPr>
        <w:pStyle w:val="Kop2"/>
        <w:spacing w:line="276" w:lineRule="auto"/>
        <w:jc w:val="both"/>
        <w:rPr>
          <w:rFonts w:cstheme="majorHAnsi"/>
          <w:sz w:val="24"/>
          <w:szCs w:val="24"/>
          <w:lang w:val="nl-NL"/>
        </w:rPr>
      </w:pPr>
      <w:r w:rsidRPr="001C3D15">
        <w:rPr>
          <w:rFonts w:cstheme="majorHAnsi"/>
          <w:sz w:val="24"/>
          <w:szCs w:val="24"/>
          <w:lang w:val="nl-NL"/>
        </w:rPr>
        <w:t>Samenvatting</w:t>
      </w:r>
    </w:p>
    <w:p w14:paraId="55C0D939" w14:textId="77777777" w:rsidR="00E41F17" w:rsidRPr="00584BA2" w:rsidRDefault="001061D2" w:rsidP="0082419C">
      <w:pPr>
        <w:spacing w:line="276" w:lineRule="auto"/>
        <w:jc w:val="both"/>
        <w:rPr>
          <w:rFonts w:asciiTheme="majorHAnsi" w:hAnsiTheme="majorHAnsi" w:cstheme="majorHAnsi"/>
          <w:lang w:val="nl-NL"/>
        </w:rPr>
      </w:pPr>
      <w:r w:rsidRPr="00584BA2">
        <w:rPr>
          <w:rFonts w:asciiTheme="majorHAnsi" w:hAnsiTheme="majorHAnsi" w:cstheme="majorHAnsi"/>
          <w:lang w:val="nl-NL"/>
        </w:rPr>
        <w:t>Dit directieoverleg richtte zich op het herstructureren van de overlegstructuur voor 2026 en het regelen van praktische zaken rond jaarrekening-ondertekening. De belangrijkste beslissingen betroffen het invoeren van een nieuwe overlegfrequentie (twee keer per maand MT-overleg plus maandelijks aandeelhoudersoverleg), het toestaan van jaarrekening-ondertekening door niet-vennoten onder specifieke voorwaarden, en het opstellen van concrete plannen voor personeelscommunicatie en salarisaanpassingen.</w:t>
      </w:r>
    </w:p>
    <w:p w14:paraId="3B55B669" w14:textId="77777777" w:rsidR="00E41F17" w:rsidRPr="00D847C8" w:rsidRDefault="001061D2" w:rsidP="00D847C8">
      <w:pPr>
        <w:pStyle w:val="Kop1"/>
        <w:rPr>
          <w:color w:val="46337B"/>
          <w:sz w:val="28"/>
          <w:lang w:val="nl-NL"/>
        </w:rPr>
      </w:pPr>
      <w:r w:rsidRPr="00D847C8">
        <w:rPr>
          <w:color w:val="46337B"/>
          <w:sz w:val="28"/>
          <w:lang w:val="nl-NL"/>
        </w:rPr>
        <w:t>Verslag</w:t>
      </w:r>
    </w:p>
    <w:p w14:paraId="58ECACC5" w14:textId="77777777" w:rsidR="00E41F17" w:rsidRPr="0082419C" w:rsidRDefault="001061D2" w:rsidP="0082419C">
      <w:pPr>
        <w:pStyle w:val="Kop2"/>
        <w:spacing w:line="276" w:lineRule="auto"/>
        <w:jc w:val="both"/>
        <w:rPr>
          <w:rFonts w:cstheme="majorHAnsi"/>
          <w:sz w:val="24"/>
          <w:szCs w:val="24"/>
          <w:lang w:val="nl-NL"/>
        </w:rPr>
      </w:pPr>
      <w:r w:rsidRPr="0082419C">
        <w:rPr>
          <w:rFonts w:cstheme="majorHAnsi"/>
          <w:sz w:val="24"/>
          <w:szCs w:val="24"/>
          <w:lang w:val="nl-NL"/>
        </w:rPr>
        <w:t>Ondertekening Jaarrekeningen</w:t>
      </w:r>
    </w:p>
    <w:p w14:paraId="0AACF7BB" w14:textId="4363CE08" w:rsidR="00E41F17" w:rsidRPr="00584BA2" w:rsidRDefault="001061D2" w:rsidP="0082419C">
      <w:pPr>
        <w:spacing w:line="276" w:lineRule="auto"/>
        <w:jc w:val="both"/>
        <w:rPr>
          <w:rFonts w:asciiTheme="majorHAnsi" w:hAnsiTheme="majorHAnsi" w:cstheme="majorHAnsi"/>
          <w:lang w:val="nl-NL"/>
        </w:rPr>
      </w:pPr>
      <w:r w:rsidRPr="00584BA2">
        <w:rPr>
          <w:rFonts w:asciiTheme="majorHAnsi" w:hAnsiTheme="majorHAnsi" w:cstheme="majorHAnsi"/>
          <w:lang w:val="nl-NL"/>
        </w:rPr>
        <w:t xml:space="preserve">De discussie begon met </w:t>
      </w:r>
      <w:proofErr w:type="spellStart"/>
      <w:r w:rsidRPr="00584BA2">
        <w:rPr>
          <w:rFonts w:asciiTheme="majorHAnsi" w:hAnsiTheme="majorHAnsi" w:cstheme="majorHAnsi"/>
          <w:lang w:val="nl-NL"/>
        </w:rPr>
        <w:t>Edward's</w:t>
      </w:r>
      <w:proofErr w:type="spellEnd"/>
      <w:r w:rsidRPr="00584BA2">
        <w:rPr>
          <w:rFonts w:asciiTheme="majorHAnsi" w:hAnsiTheme="majorHAnsi" w:cstheme="majorHAnsi"/>
          <w:lang w:val="nl-NL"/>
        </w:rPr>
        <w:t xml:space="preserve"> overzicht van jaarrekening-ondertekenaren voor 2026. Veel ondertekeningen zouden bij Richard en </w:t>
      </w:r>
      <w:r w:rsidR="00EB09B1" w:rsidRPr="00584BA2">
        <w:rPr>
          <w:rFonts w:asciiTheme="majorHAnsi" w:hAnsiTheme="majorHAnsi" w:cstheme="majorHAnsi"/>
          <w:lang w:val="nl-NL"/>
        </w:rPr>
        <w:t>Dennis</w:t>
      </w:r>
      <w:r w:rsidRPr="00584BA2">
        <w:rPr>
          <w:rFonts w:asciiTheme="majorHAnsi" w:hAnsiTheme="majorHAnsi" w:cstheme="majorHAnsi"/>
          <w:lang w:val="nl-NL"/>
        </w:rPr>
        <w:t xml:space="preserve"> terechtkomen, maar er waren ook accountants zoals Marlies en Guido betrokken bij dossiers. De vraag was of niet-vennoten zelfstandig mogen tekenen zonder dat een vennoot </w:t>
      </w:r>
      <w:proofErr w:type="spellStart"/>
      <w:r w:rsidRPr="00584BA2">
        <w:rPr>
          <w:rFonts w:asciiTheme="majorHAnsi" w:hAnsiTheme="majorHAnsi" w:cstheme="majorHAnsi"/>
          <w:lang w:val="nl-NL"/>
        </w:rPr>
        <w:t>mee-ondertekent</w:t>
      </w:r>
      <w:proofErr w:type="spellEnd"/>
      <w:r w:rsidRPr="00584BA2">
        <w:rPr>
          <w:rFonts w:asciiTheme="majorHAnsi" w:hAnsiTheme="majorHAnsi" w:cstheme="majorHAnsi"/>
          <w:lang w:val="nl-NL"/>
        </w:rPr>
        <w:t>.</w:t>
      </w:r>
    </w:p>
    <w:p w14:paraId="28A88592" w14:textId="77777777" w:rsidR="00E41F17" w:rsidRPr="00584BA2" w:rsidRDefault="00E41F17" w:rsidP="0082419C">
      <w:pPr>
        <w:spacing w:line="276" w:lineRule="auto"/>
        <w:jc w:val="both"/>
        <w:rPr>
          <w:rFonts w:asciiTheme="majorHAnsi" w:hAnsiTheme="majorHAnsi" w:cstheme="majorHAnsi"/>
          <w:lang w:val="nl-NL"/>
        </w:rPr>
      </w:pPr>
    </w:p>
    <w:p w14:paraId="6418F433" w14:textId="44C0BF2F" w:rsidR="00E41F17" w:rsidRPr="00584BA2" w:rsidRDefault="001061D2" w:rsidP="0082419C">
      <w:pPr>
        <w:spacing w:line="276" w:lineRule="auto"/>
        <w:jc w:val="both"/>
        <w:rPr>
          <w:rFonts w:asciiTheme="majorHAnsi" w:hAnsiTheme="majorHAnsi" w:cstheme="majorHAnsi"/>
          <w:lang w:val="nl-NL"/>
        </w:rPr>
      </w:pPr>
      <w:r w:rsidRPr="00584BA2">
        <w:rPr>
          <w:rFonts w:asciiTheme="majorHAnsi" w:hAnsiTheme="majorHAnsi" w:cstheme="majorHAnsi"/>
          <w:lang w:val="nl-NL"/>
        </w:rPr>
        <w:t xml:space="preserve">Vanuit vaktechnisch oogpunt werd benadrukt dat de opdrachtverantwoordelijke accountant de primaire verantwoordelijkheid draagt. Een tweede ondertekenaar kan puur commercieel </w:t>
      </w:r>
      <w:proofErr w:type="spellStart"/>
      <w:r w:rsidRPr="00584BA2">
        <w:rPr>
          <w:rFonts w:asciiTheme="majorHAnsi" w:hAnsiTheme="majorHAnsi" w:cstheme="majorHAnsi"/>
          <w:lang w:val="nl-NL"/>
        </w:rPr>
        <w:t>meetekenen</w:t>
      </w:r>
      <w:proofErr w:type="spellEnd"/>
      <w:r w:rsidRPr="00584BA2">
        <w:rPr>
          <w:rFonts w:asciiTheme="majorHAnsi" w:hAnsiTheme="majorHAnsi" w:cstheme="majorHAnsi"/>
          <w:lang w:val="nl-NL"/>
        </w:rPr>
        <w:t xml:space="preserve"> zonder dossierverantwoordelijkheid. Voor verzekeringsdoeleinden maakt het niet uit wie tekent, zolang het namens </w:t>
      </w:r>
      <w:r w:rsidR="00672BA7">
        <w:rPr>
          <w:rFonts w:asciiTheme="majorHAnsi" w:hAnsiTheme="majorHAnsi" w:cstheme="majorHAnsi"/>
          <w:lang w:val="nl-NL"/>
        </w:rPr>
        <w:t>Finc</w:t>
      </w:r>
      <w:r w:rsidRPr="00584BA2">
        <w:rPr>
          <w:rFonts w:asciiTheme="majorHAnsi" w:hAnsiTheme="majorHAnsi" w:cstheme="majorHAnsi"/>
          <w:lang w:val="nl-NL"/>
        </w:rPr>
        <w:t xml:space="preserve"> gebeurt.</w:t>
      </w:r>
    </w:p>
    <w:p w14:paraId="2C5D3147" w14:textId="77777777" w:rsidR="00E41F17" w:rsidRPr="00584BA2" w:rsidRDefault="00E41F17" w:rsidP="0082419C">
      <w:pPr>
        <w:spacing w:line="276" w:lineRule="auto"/>
        <w:jc w:val="both"/>
        <w:rPr>
          <w:rFonts w:asciiTheme="majorHAnsi" w:hAnsiTheme="majorHAnsi" w:cstheme="majorHAnsi"/>
          <w:lang w:val="nl-NL"/>
        </w:rPr>
      </w:pPr>
    </w:p>
    <w:p w14:paraId="0E384816" w14:textId="77777777" w:rsidR="00E41F17" w:rsidRPr="00584BA2" w:rsidRDefault="001061D2" w:rsidP="0082419C">
      <w:pPr>
        <w:spacing w:line="276" w:lineRule="auto"/>
        <w:jc w:val="both"/>
        <w:rPr>
          <w:rFonts w:asciiTheme="majorHAnsi" w:hAnsiTheme="majorHAnsi" w:cstheme="majorHAnsi"/>
          <w:lang w:val="nl-NL"/>
        </w:rPr>
      </w:pPr>
      <w:r w:rsidRPr="00584BA2">
        <w:rPr>
          <w:rFonts w:asciiTheme="majorHAnsi" w:hAnsiTheme="majorHAnsi" w:cstheme="majorHAnsi"/>
          <w:lang w:val="nl-NL"/>
        </w:rPr>
        <w:t>Er ontstond discussie over de commerciële waarde versus praktische belasting. Sommigen voelden dat klanten een vennoot-handtekening waarderen, anderen stelden dat dit niet altijd noodzakelijk is bij eenvoudige dossiers waar de eerste tekenaar volledig competent is.</w:t>
      </w:r>
    </w:p>
    <w:p w14:paraId="20323EEC" w14:textId="77777777" w:rsidR="00E41F17" w:rsidRPr="00584BA2" w:rsidRDefault="00E41F17" w:rsidP="0082419C">
      <w:pPr>
        <w:spacing w:line="276" w:lineRule="auto"/>
        <w:jc w:val="both"/>
        <w:rPr>
          <w:rFonts w:asciiTheme="majorHAnsi" w:hAnsiTheme="majorHAnsi" w:cstheme="majorHAnsi"/>
          <w:lang w:val="nl-NL"/>
        </w:rPr>
      </w:pPr>
    </w:p>
    <w:p w14:paraId="714A3AAA" w14:textId="77777777" w:rsidR="00D847C8" w:rsidRDefault="00D847C8" w:rsidP="00D847C8">
      <w:pPr>
        <w:rPr>
          <w:rFonts w:asciiTheme="majorHAnsi" w:hAnsiTheme="majorHAnsi" w:cstheme="majorHAnsi"/>
          <w:b/>
          <w:bCs/>
          <w:lang w:val="nl-NL"/>
        </w:rPr>
      </w:pPr>
    </w:p>
    <w:p w14:paraId="42A4AFC9" w14:textId="38C4CF1C" w:rsidR="00E41F17" w:rsidRPr="00D847C8" w:rsidRDefault="001061D2" w:rsidP="00D847C8">
      <w:pPr>
        <w:spacing w:line="276" w:lineRule="auto"/>
        <w:rPr>
          <w:rFonts w:asciiTheme="majorHAnsi" w:hAnsiTheme="majorHAnsi" w:cstheme="majorHAnsi"/>
          <w:b/>
          <w:bCs/>
          <w:lang w:val="nl-NL"/>
        </w:rPr>
      </w:pPr>
      <w:r w:rsidRPr="00D847C8">
        <w:rPr>
          <w:rFonts w:asciiTheme="majorHAnsi" w:hAnsiTheme="majorHAnsi" w:cstheme="majorHAnsi"/>
          <w:b/>
          <w:bCs/>
          <w:lang w:val="nl-NL"/>
        </w:rPr>
        <w:lastRenderedPageBreak/>
        <w:t>Conclusies:</w:t>
      </w:r>
    </w:p>
    <w:p w14:paraId="42F899DF" w14:textId="77777777" w:rsidR="00E41F17" w:rsidRPr="00584BA2" w:rsidRDefault="001061D2" w:rsidP="00D847C8">
      <w:pPr>
        <w:pStyle w:val="Lijstopsomteken"/>
        <w:numPr>
          <w:ilvl w:val="0"/>
          <w:numId w:val="10"/>
        </w:numPr>
        <w:spacing w:line="276" w:lineRule="auto"/>
        <w:jc w:val="both"/>
        <w:rPr>
          <w:rFonts w:asciiTheme="majorHAnsi" w:hAnsiTheme="majorHAnsi" w:cstheme="majorHAnsi"/>
          <w:lang w:val="nl-NL"/>
        </w:rPr>
      </w:pPr>
      <w:r w:rsidRPr="00584BA2">
        <w:rPr>
          <w:rFonts w:asciiTheme="majorHAnsi" w:hAnsiTheme="majorHAnsi" w:cstheme="majorHAnsi"/>
          <w:lang w:val="nl-NL"/>
        </w:rPr>
        <w:t>Niet-vennoten mogen jaarrekeningen tekenen als zij opdrachtverantwoordelijk zijn</w:t>
      </w:r>
    </w:p>
    <w:p w14:paraId="5633D069" w14:textId="77777777" w:rsidR="00E41F17" w:rsidRPr="00584BA2" w:rsidRDefault="001061D2" w:rsidP="00D847C8">
      <w:pPr>
        <w:pStyle w:val="Lijstopsomteken"/>
        <w:numPr>
          <w:ilvl w:val="0"/>
          <w:numId w:val="10"/>
        </w:numPr>
        <w:spacing w:line="276" w:lineRule="auto"/>
        <w:jc w:val="both"/>
        <w:rPr>
          <w:rFonts w:asciiTheme="majorHAnsi" w:hAnsiTheme="majorHAnsi" w:cstheme="majorHAnsi"/>
          <w:lang w:val="nl-NL"/>
        </w:rPr>
      </w:pPr>
      <w:r w:rsidRPr="00584BA2">
        <w:rPr>
          <w:rFonts w:asciiTheme="majorHAnsi" w:hAnsiTheme="majorHAnsi" w:cstheme="majorHAnsi"/>
          <w:lang w:val="nl-NL"/>
        </w:rPr>
        <w:t>Nieuwe opdrachtbevestigingen zijn nodig voor dossiers met nieuwe tekenaars</w:t>
      </w:r>
    </w:p>
    <w:p w14:paraId="1CCF222A" w14:textId="77777777" w:rsidR="00E41F17" w:rsidRPr="00584BA2" w:rsidRDefault="001061D2" w:rsidP="00D847C8">
      <w:pPr>
        <w:pStyle w:val="Lijstopsomteken"/>
        <w:numPr>
          <w:ilvl w:val="0"/>
          <w:numId w:val="10"/>
        </w:numPr>
        <w:spacing w:line="276" w:lineRule="auto"/>
        <w:jc w:val="both"/>
        <w:rPr>
          <w:rFonts w:asciiTheme="majorHAnsi" w:hAnsiTheme="majorHAnsi" w:cstheme="majorHAnsi"/>
          <w:lang w:val="nl-NL"/>
        </w:rPr>
      </w:pPr>
      <w:r w:rsidRPr="00584BA2">
        <w:rPr>
          <w:rFonts w:asciiTheme="majorHAnsi" w:hAnsiTheme="majorHAnsi" w:cstheme="majorHAnsi"/>
          <w:lang w:val="nl-NL"/>
        </w:rPr>
        <w:t>Tweede ondertekening kan puur commercieel zonder dossierverantwoordelijkheid</w:t>
      </w:r>
    </w:p>
    <w:p w14:paraId="215CD87A" w14:textId="49EF46ED" w:rsidR="00EB09B1" w:rsidRPr="00584BA2" w:rsidRDefault="00EB09B1" w:rsidP="00D847C8">
      <w:pPr>
        <w:pStyle w:val="Lijstopsomteken"/>
        <w:numPr>
          <w:ilvl w:val="0"/>
          <w:numId w:val="10"/>
        </w:numPr>
        <w:spacing w:line="276" w:lineRule="auto"/>
        <w:jc w:val="both"/>
        <w:rPr>
          <w:rFonts w:asciiTheme="majorHAnsi" w:hAnsiTheme="majorHAnsi" w:cstheme="majorHAnsi"/>
          <w:lang w:val="nl-NL"/>
        </w:rPr>
      </w:pPr>
      <w:r w:rsidRPr="00584BA2">
        <w:rPr>
          <w:rFonts w:asciiTheme="majorHAnsi" w:hAnsiTheme="majorHAnsi" w:cstheme="majorHAnsi"/>
          <w:lang w:val="nl-NL"/>
        </w:rPr>
        <w:t xml:space="preserve">Indien Edward vanuit commercieel oogpunt tweede ondertekenaar is, kan dit betekenen dat geen vennoot </w:t>
      </w:r>
      <w:proofErr w:type="spellStart"/>
      <w:r w:rsidRPr="00584BA2">
        <w:rPr>
          <w:rFonts w:asciiTheme="majorHAnsi" w:hAnsiTheme="majorHAnsi" w:cstheme="majorHAnsi"/>
          <w:lang w:val="nl-NL"/>
        </w:rPr>
        <w:t>meetekent</w:t>
      </w:r>
      <w:proofErr w:type="spellEnd"/>
      <w:r w:rsidRPr="00584BA2">
        <w:rPr>
          <w:rFonts w:asciiTheme="majorHAnsi" w:hAnsiTheme="majorHAnsi" w:cstheme="majorHAnsi"/>
          <w:lang w:val="nl-NL"/>
        </w:rPr>
        <w:t xml:space="preserve">. </w:t>
      </w:r>
    </w:p>
    <w:p w14:paraId="515E6CD0" w14:textId="77777777" w:rsidR="00E41F17" w:rsidRPr="00584BA2" w:rsidRDefault="00E41F17" w:rsidP="0082419C">
      <w:pPr>
        <w:spacing w:line="276" w:lineRule="auto"/>
        <w:jc w:val="both"/>
        <w:rPr>
          <w:rFonts w:asciiTheme="majorHAnsi" w:hAnsiTheme="majorHAnsi" w:cstheme="majorHAnsi"/>
          <w:lang w:val="nl-NL"/>
        </w:rPr>
      </w:pPr>
    </w:p>
    <w:p w14:paraId="2E815350" w14:textId="77777777" w:rsidR="00E41F17" w:rsidRPr="00D847C8" w:rsidRDefault="001061D2" w:rsidP="00D847C8">
      <w:pPr>
        <w:spacing w:line="276" w:lineRule="auto"/>
        <w:rPr>
          <w:rFonts w:asciiTheme="majorHAnsi" w:hAnsiTheme="majorHAnsi" w:cstheme="majorHAnsi"/>
          <w:b/>
          <w:bCs/>
          <w:lang w:val="nl-NL"/>
        </w:rPr>
      </w:pPr>
      <w:proofErr w:type="spellStart"/>
      <w:r w:rsidRPr="00D847C8">
        <w:rPr>
          <w:rFonts w:asciiTheme="majorHAnsi" w:hAnsiTheme="majorHAnsi" w:cstheme="majorHAnsi"/>
          <w:b/>
          <w:bCs/>
          <w:lang w:val="nl-NL"/>
        </w:rPr>
        <w:t>Actiepunten</w:t>
      </w:r>
      <w:proofErr w:type="spellEnd"/>
      <w:r w:rsidRPr="00D847C8">
        <w:rPr>
          <w:rFonts w:asciiTheme="majorHAnsi" w:hAnsiTheme="majorHAnsi" w:cstheme="majorHAnsi"/>
          <w:b/>
          <w:bCs/>
          <w:lang w:val="nl-NL"/>
        </w:rPr>
        <w:t>:</w:t>
      </w:r>
    </w:p>
    <w:p w14:paraId="3265DF2F" w14:textId="07FF8B4E" w:rsidR="00E41F17" w:rsidRPr="00584BA2" w:rsidRDefault="00EB09B1" w:rsidP="00D847C8">
      <w:pPr>
        <w:pStyle w:val="Lijstopsomteken"/>
        <w:numPr>
          <w:ilvl w:val="0"/>
          <w:numId w:val="10"/>
        </w:numPr>
        <w:spacing w:line="276" w:lineRule="auto"/>
        <w:jc w:val="both"/>
        <w:rPr>
          <w:rFonts w:asciiTheme="majorHAnsi" w:hAnsiTheme="majorHAnsi" w:cstheme="majorHAnsi"/>
          <w:lang w:val="nl-NL"/>
        </w:rPr>
      </w:pPr>
      <w:r w:rsidRPr="00584BA2">
        <w:rPr>
          <w:rFonts w:asciiTheme="majorHAnsi" w:hAnsiTheme="majorHAnsi" w:cstheme="majorHAnsi"/>
          <w:lang w:val="nl-NL"/>
        </w:rPr>
        <w:t>N</w:t>
      </w:r>
      <w:r w:rsidR="001061D2" w:rsidRPr="00584BA2">
        <w:rPr>
          <w:rFonts w:asciiTheme="majorHAnsi" w:hAnsiTheme="majorHAnsi" w:cstheme="majorHAnsi"/>
          <w:lang w:val="nl-NL"/>
        </w:rPr>
        <w:t>ieuwe opdrachtbevestigingen</w:t>
      </w:r>
      <w:r w:rsidRPr="00584BA2">
        <w:rPr>
          <w:rFonts w:asciiTheme="majorHAnsi" w:hAnsiTheme="majorHAnsi" w:cstheme="majorHAnsi"/>
          <w:lang w:val="nl-NL"/>
        </w:rPr>
        <w:t xml:space="preserve"> indien ondertekening wijzigt</w:t>
      </w:r>
    </w:p>
    <w:p w14:paraId="092FCD9E" w14:textId="77777777" w:rsidR="00E41F17" w:rsidRPr="00584BA2" w:rsidRDefault="001061D2" w:rsidP="00D847C8">
      <w:pPr>
        <w:pStyle w:val="Lijstopsomteken"/>
        <w:numPr>
          <w:ilvl w:val="0"/>
          <w:numId w:val="10"/>
        </w:numPr>
        <w:spacing w:line="276" w:lineRule="auto"/>
        <w:jc w:val="both"/>
        <w:rPr>
          <w:rFonts w:asciiTheme="majorHAnsi" w:hAnsiTheme="majorHAnsi" w:cstheme="majorHAnsi"/>
          <w:lang w:val="nl-NL"/>
        </w:rPr>
      </w:pPr>
      <w:r w:rsidRPr="00584BA2">
        <w:rPr>
          <w:rFonts w:asciiTheme="majorHAnsi" w:hAnsiTheme="majorHAnsi" w:cstheme="majorHAnsi"/>
          <w:lang w:val="nl-NL"/>
        </w:rPr>
        <w:t>PKI-toegang regelen voor Marlies, Guido, Natasja en Michael</w:t>
      </w:r>
    </w:p>
    <w:p w14:paraId="09EFDB14" w14:textId="77777777" w:rsidR="00E41F17" w:rsidRPr="00584BA2" w:rsidRDefault="00E41F17" w:rsidP="0082419C">
      <w:pPr>
        <w:spacing w:line="276" w:lineRule="auto"/>
        <w:jc w:val="both"/>
        <w:rPr>
          <w:rFonts w:asciiTheme="majorHAnsi" w:hAnsiTheme="majorHAnsi" w:cstheme="majorHAnsi"/>
          <w:lang w:val="nl-NL"/>
        </w:rPr>
      </w:pPr>
    </w:p>
    <w:p w14:paraId="51B435FA" w14:textId="77777777" w:rsidR="00E41F17" w:rsidRPr="00D847C8" w:rsidRDefault="001061D2" w:rsidP="00D847C8">
      <w:pPr>
        <w:pStyle w:val="Kop2"/>
        <w:spacing w:line="276" w:lineRule="auto"/>
        <w:jc w:val="both"/>
        <w:rPr>
          <w:rFonts w:cstheme="majorHAnsi"/>
          <w:sz w:val="24"/>
          <w:szCs w:val="24"/>
          <w:lang w:val="nl-NL"/>
        </w:rPr>
      </w:pPr>
      <w:r w:rsidRPr="00D847C8">
        <w:rPr>
          <w:rFonts w:cstheme="majorHAnsi"/>
          <w:sz w:val="24"/>
          <w:szCs w:val="24"/>
          <w:lang w:val="nl-NL"/>
        </w:rPr>
        <w:t>Herstructurering Overlegstructuur</w:t>
      </w:r>
    </w:p>
    <w:p w14:paraId="09879C01" w14:textId="77777777" w:rsidR="00E41F17" w:rsidRPr="00584BA2" w:rsidRDefault="001061D2" w:rsidP="0082419C">
      <w:pPr>
        <w:spacing w:line="276" w:lineRule="auto"/>
        <w:jc w:val="both"/>
        <w:rPr>
          <w:rFonts w:asciiTheme="majorHAnsi" w:hAnsiTheme="majorHAnsi" w:cstheme="majorHAnsi"/>
          <w:lang w:val="nl-NL"/>
        </w:rPr>
      </w:pPr>
      <w:r w:rsidRPr="00584BA2">
        <w:rPr>
          <w:rFonts w:asciiTheme="majorHAnsi" w:hAnsiTheme="majorHAnsi" w:cstheme="majorHAnsi"/>
          <w:lang w:val="nl-NL"/>
        </w:rPr>
        <w:t>Het huidige systeem van maandelijkse overleggen werd als te traag ervaren voor operationele besluitvorming. Er was behoefte aan snellere schakeling en frequentere afstemming, vooral nu Michael tot het MT toetreedt.</w:t>
      </w:r>
    </w:p>
    <w:p w14:paraId="32788038" w14:textId="77777777" w:rsidR="00E41F17" w:rsidRPr="00584BA2" w:rsidRDefault="00E41F17" w:rsidP="0082419C">
      <w:pPr>
        <w:spacing w:line="276" w:lineRule="auto"/>
        <w:jc w:val="both"/>
        <w:rPr>
          <w:rFonts w:asciiTheme="majorHAnsi" w:hAnsiTheme="majorHAnsi" w:cstheme="majorHAnsi"/>
          <w:lang w:val="nl-NL"/>
        </w:rPr>
      </w:pPr>
    </w:p>
    <w:p w14:paraId="53DBC47A" w14:textId="01B4F7F0" w:rsidR="00E41F17" w:rsidRPr="00584BA2" w:rsidRDefault="001061D2" w:rsidP="0082419C">
      <w:pPr>
        <w:spacing w:line="276" w:lineRule="auto"/>
        <w:jc w:val="both"/>
        <w:rPr>
          <w:rFonts w:asciiTheme="majorHAnsi" w:hAnsiTheme="majorHAnsi" w:cstheme="majorHAnsi"/>
          <w:lang w:val="nl-NL"/>
        </w:rPr>
      </w:pPr>
      <w:r w:rsidRPr="00584BA2">
        <w:rPr>
          <w:rFonts w:asciiTheme="majorHAnsi" w:hAnsiTheme="majorHAnsi" w:cstheme="majorHAnsi"/>
          <w:lang w:val="nl-NL"/>
        </w:rPr>
        <w:t>De discussie behandelde de rol van ondersteuning door Wiet</w:t>
      </w:r>
      <w:r w:rsidR="00EB09B1" w:rsidRPr="00584BA2">
        <w:rPr>
          <w:rFonts w:asciiTheme="majorHAnsi" w:hAnsiTheme="majorHAnsi" w:cstheme="majorHAnsi"/>
          <w:lang w:val="nl-NL"/>
        </w:rPr>
        <w:t>e</w:t>
      </w:r>
      <w:r w:rsidRPr="00584BA2">
        <w:rPr>
          <w:rFonts w:asciiTheme="majorHAnsi" w:hAnsiTheme="majorHAnsi" w:cstheme="majorHAnsi"/>
          <w:lang w:val="nl-NL"/>
        </w:rPr>
        <w:t>ke (HR) en Janice (management assistent). Aanvankelijk wilden beiden structureel aanschuiven bij overleggen, maar daar waren bezwaren tegen vanwege vertrouwelijkheid en efficiëntie.</w:t>
      </w:r>
    </w:p>
    <w:p w14:paraId="310D57E2" w14:textId="77777777" w:rsidR="00E41F17" w:rsidRPr="00584BA2" w:rsidRDefault="00E41F17" w:rsidP="0082419C">
      <w:pPr>
        <w:spacing w:line="276" w:lineRule="auto"/>
        <w:jc w:val="both"/>
        <w:rPr>
          <w:rFonts w:asciiTheme="majorHAnsi" w:hAnsiTheme="majorHAnsi" w:cstheme="majorHAnsi"/>
          <w:lang w:val="nl-NL"/>
        </w:rPr>
      </w:pPr>
    </w:p>
    <w:p w14:paraId="67F15197" w14:textId="77777777" w:rsidR="00E41F17" w:rsidRPr="00584BA2" w:rsidRDefault="001061D2" w:rsidP="0082419C">
      <w:pPr>
        <w:spacing w:line="276" w:lineRule="auto"/>
        <w:jc w:val="both"/>
        <w:rPr>
          <w:rFonts w:asciiTheme="majorHAnsi" w:hAnsiTheme="majorHAnsi" w:cstheme="majorHAnsi"/>
          <w:lang w:val="nl-NL"/>
        </w:rPr>
      </w:pPr>
      <w:r w:rsidRPr="00584BA2">
        <w:rPr>
          <w:rFonts w:asciiTheme="majorHAnsi" w:hAnsiTheme="majorHAnsi" w:cstheme="majorHAnsi"/>
          <w:lang w:val="nl-NL"/>
        </w:rPr>
        <w:t>Na uitgebreide discussie werd gekozen voor een hybride model: twee niveaus van overleg met verschillende frequenties en deelnemers.</w:t>
      </w:r>
    </w:p>
    <w:p w14:paraId="2FD3FB8D" w14:textId="77777777" w:rsidR="00E41F17" w:rsidRPr="00584BA2" w:rsidRDefault="00E41F17" w:rsidP="0082419C">
      <w:pPr>
        <w:spacing w:line="276" w:lineRule="auto"/>
        <w:jc w:val="both"/>
        <w:rPr>
          <w:rFonts w:asciiTheme="majorHAnsi" w:hAnsiTheme="majorHAnsi" w:cstheme="majorHAnsi"/>
          <w:lang w:val="nl-NL"/>
        </w:rPr>
      </w:pPr>
    </w:p>
    <w:p w14:paraId="72662710" w14:textId="77777777" w:rsidR="00E41F17" w:rsidRPr="00D847C8" w:rsidRDefault="001061D2" w:rsidP="00D847C8">
      <w:pPr>
        <w:spacing w:line="276" w:lineRule="auto"/>
        <w:rPr>
          <w:rFonts w:asciiTheme="majorHAnsi" w:hAnsiTheme="majorHAnsi" w:cstheme="majorHAnsi"/>
          <w:b/>
          <w:bCs/>
          <w:lang w:val="nl-NL"/>
        </w:rPr>
      </w:pPr>
      <w:proofErr w:type="spellStart"/>
      <w:r w:rsidRPr="00D847C8">
        <w:rPr>
          <w:rFonts w:asciiTheme="majorHAnsi" w:hAnsiTheme="majorHAnsi" w:cstheme="majorHAnsi"/>
          <w:b/>
          <w:bCs/>
          <w:lang w:val="nl-NL"/>
        </w:rPr>
        <w:t>Conclusies</w:t>
      </w:r>
      <w:proofErr w:type="spellEnd"/>
      <w:r w:rsidRPr="00D847C8">
        <w:rPr>
          <w:rFonts w:asciiTheme="majorHAnsi" w:hAnsiTheme="majorHAnsi" w:cstheme="majorHAnsi"/>
          <w:b/>
          <w:bCs/>
          <w:lang w:val="nl-NL"/>
        </w:rPr>
        <w:t>:</w:t>
      </w:r>
    </w:p>
    <w:p w14:paraId="53F57EA8" w14:textId="77777777" w:rsidR="00E41F17" w:rsidRPr="00584BA2" w:rsidRDefault="001061D2" w:rsidP="00D847C8">
      <w:pPr>
        <w:pStyle w:val="Lijstopsomteken"/>
        <w:numPr>
          <w:ilvl w:val="0"/>
          <w:numId w:val="10"/>
        </w:numPr>
        <w:spacing w:line="276" w:lineRule="auto"/>
        <w:jc w:val="both"/>
        <w:rPr>
          <w:rFonts w:asciiTheme="majorHAnsi" w:hAnsiTheme="majorHAnsi" w:cstheme="majorHAnsi"/>
          <w:lang w:val="nl-NL"/>
        </w:rPr>
      </w:pPr>
      <w:r w:rsidRPr="00584BA2">
        <w:rPr>
          <w:rFonts w:asciiTheme="majorHAnsi" w:hAnsiTheme="majorHAnsi" w:cstheme="majorHAnsi"/>
          <w:lang w:val="nl-NL"/>
        </w:rPr>
        <w:t>Twee-niveaus overlegstructuur: operationeel MT-overleg en strategisch aandeelhoudersoverleg</w:t>
      </w:r>
    </w:p>
    <w:p w14:paraId="0C08D7F7" w14:textId="77777777" w:rsidR="00E41F17" w:rsidRPr="00584BA2" w:rsidRDefault="001061D2" w:rsidP="00D847C8">
      <w:pPr>
        <w:pStyle w:val="Lijstopsomteken"/>
        <w:numPr>
          <w:ilvl w:val="0"/>
          <w:numId w:val="10"/>
        </w:numPr>
        <w:spacing w:line="276" w:lineRule="auto"/>
        <w:jc w:val="both"/>
        <w:rPr>
          <w:rFonts w:asciiTheme="majorHAnsi" w:hAnsiTheme="majorHAnsi" w:cstheme="majorHAnsi"/>
          <w:lang w:val="nl-NL"/>
        </w:rPr>
      </w:pPr>
      <w:r w:rsidRPr="00584BA2">
        <w:rPr>
          <w:rFonts w:asciiTheme="majorHAnsi" w:hAnsiTheme="majorHAnsi" w:cstheme="majorHAnsi"/>
          <w:lang w:val="nl-NL"/>
        </w:rPr>
        <w:t>Ondersteuning werkt met gespreksverslagen in plaats van directe deelname</w:t>
      </w:r>
    </w:p>
    <w:p w14:paraId="4A51C58B" w14:textId="77777777" w:rsidR="00E41F17" w:rsidRPr="00D847C8" w:rsidRDefault="001061D2" w:rsidP="00D847C8">
      <w:pPr>
        <w:pStyle w:val="Lijstopsomteken"/>
        <w:numPr>
          <w:ilvl w:val="0"/>
          <w:numId w:val="10"/>
        </w:numPr>
        <w:spacing w:line="276" w:lineRule="auto"/>
        <w:jc w:val="both"/>
        <w:rPr>
          <w:rFonts w:asciiTheme="majorHAnsi" w:hAnsiTheme="majorHAnsi" w:cstheme="majorHAnsi"/>
          <w:lang w:val="nl-NL"/>
        </w:rPr>
      </w:pPr>
      <w:proofErr w:type="spellStart"/>
      <w:r w:rsidRPr="00D847C8">
        <w:rPr>
          <w:rFonts w:asciiTheme="majorHAnsi" w:hAnsiTheme="majorHAnsi" w:cstheme="majorHAnsi"/>
          <w:lang w:val="nl-NL"/>
        </w:rPr>
        <w:t>Vrijdagochtend</w:t>
      </w:r>
      <w:proofErr w:type="spellEnd"/>
      <w:r w:rsidRPr="00D847C8">
        <w:rPr>
          <w:rFonts w:asciiTheme="majorHAnsi" w:hAnsiTheme="majorHAnsi" w:cstheme="majorHAnsi"/>
          <w:lang w:val="nl-NL"/>
        </w:rPr>
        <w:t xml:space="preserve"> </w:t>
      </w:r>
      <w:proofErr w:type="spellStart"/>
      <w:r w:rsidRPr="00D847C8">
        <w:rPr>
          <w:rFonts w:asciiTheme="majorHAnsi" w:hAnsiTheme="majorHAnsi" w:cstheme="majorHAnsi"/>
          <w:lang w:val="nl-NL"/>
        </w:rPr>
        <w:t>als</w:t>
      </w:r>
      <w:proofErr w:type="spellEnd"/>
      <w:r w:rsidRPr="00D847C8">
        <w:rPr>
          <w:rFonts w:asciiTheme="majorHAnsi" w:hAnsiTheme="majorHAnsi" w:cstheme="majorHAnsi"/>
          <w:lang w:val="nl-NL"/>
        </w:rPr>
        <w:t xml:space="preserve"> </w:t>
      </w:r>
      <w:proofErr w:type="spellStart"/>
      <w:r w:rsidRPr="00D847C8">
        <w:rPr>
          <w:rFonts w:asciiTheme="majorHAnsi" w:hAnsiTheme="majorHAnsi" w:cstheme="majorHAnsi"/>
          <w:lang w:val="nl-NL"/>
        </w:rPr>
        <w:t>standaard</w:t>
      </w:r>
      <w:proofErr w:type="spellEnd"/>
      <w:r w:rsidRPr="00D847C8">
        <w:rPr>
          <w:rFonts w:asciiTheme="majorHAnsi" w:hAnsiTheme="majorHAnsi" w:cstheme="majorHAnsi"/>
          <w:lang w:val="nl-NL"/>
        </w:rPr>
        <w:t xml:space="preserve"> </w:t>
      </w:r>
      <w:proofErr w:type="spellStart"/>
      <w:r w:rsidRPr="00D847C8">
        <w:rPr>
          <w:rFonts w:asciiTheme="majorHAnsi" w:hAnsiTheme="majorHAnsi" w:cstheme="majorHAnsi"/>
          <w:lang w:val="nl-NL"/>
        </w:rPr>
        <w:t>overlegtijdstip</w:t>
      </w:r>
      <w:proofErr w:type="spellEnd"/>
    </w:p>
    <w:p w14:paraId="3E1442C8" w14:textId="77777777" w:rsidR="00E41F17" w:rsidRPr="00584BA2" w:rsidRDefault="00E41F17" w:rsidP="0082419C">
      <w:pPr>
        <w:spacing w:line="276" w:lineRule="auto"/>
        <w:jc w:val="both"/>
        <w:rPr>
          <w:rFonts w:asciiTheme="majorHAnsi" w:hAnsiTheme="majorHAnsi" w:cstheme="majorHAnsi"/>
          <w:lang w:val="nl-NL"/>
        </w:rPr>
      </w:pPr>
    </w:p>
    <w:p w14:paraId="2A52D1F7" w14:textId="77777777" w:rsidR="00E41F17" w:rsidRPr="00D847C8" w:rsidRDefault="001061D2" w:rsidP="00D847C8">
      <w:pPr>
        <w:spacing w:line="276" w:lineRule="auto"/>
        <w:rPr>
          <w:rFonts w:asciiTheme="majorHAnsi" w:hAnsiTheme="majorHAnsi" w:cstheme="majorHAnsi"/>
          <w:b/>
          <w:bCs/>
          <w:lang w:val="nl-NL"/>
        </w:rPr>
      </w:pPr>
      <w:proofErr w:type="spellStart"/>
      <w:r w:rsidRPr="00D847C8">
        <w:rPr>
          <w:rFonts w:asciiTheme="majorHAnsi" w:hAnsiTheme="majorHAnsi" w:cstheme="majorHAnsi"/>
          <w:b/>
          <w:bCs/>
          <w:lang w:val="nl-NL"/>
        </w:rPr>
        <w:t>Actiepunten</w:t>
      </w:r>
      <w:proofErr w:type="spellEnd"/>
      <w:r w:rsidRPr="00D847C8">
        <w:rPr>
          <w:rFonts w:asciiTheme="majorHAnsi" w:hAnsiTheme="majorHAnsi" w:cstheme="majorHAnsi"/>
          <w:b/>
          <w:bCs/>
          <w:lang w:val="nl-NL"/>
        </w:rPr>
        <w:t>:</w:t>
      </w:r>
    </w:p>
    <w:p w14:paraId="464DCC5E" w14:textId="77777777" w:rsidR="00E41F17" w:rsidRPr="00D847C8" w:rsidRDefault="001061D2" w:rsidP="00D847C8">
      <w:pPr>
        <w:pStyle w:val="Lijstopsomteken"/>
        <w:numPr>
          <w:ilvl w:val="0"/>
          <w:numId w:val="10"/>
        </w:numPr>
        <w:spacing w:line="276" w:lineRule="auto"/>
        <w:jc w:val="both"/>
        <w:rPr>
          <w:rFonts w:asciiTheme="majorHAnsi" w:hAnsiTheme="majorHAnsi" w:cstheme="majorHAnsi"/>
          <w:lang w:val="nl-NL"/>
        </w:rPr>
      </w:pPr>
      <w:r w:rsidRPr="00D847C8">
        <w:rPr>
          <w:rFonts w:asciiTheme="majorHAnsi" w:hAnsiTheme="majorHAnsi" w:cstheme="majorHAnsi"/>
          <w:lang w:val="nl-NL"/>
        </w:rPr>
        <w:t>Implementatie nieuwe overlegstructuur per direct</w:t>
      </w:r>
    </w:p>
    <w:p w14:paraId="31A6119C" w14:textId="77777777" w:rsidR="00E41F17" w:rsidRPr="00584BA2" w:rsidRDefault="001061D2" w:rsidP="00D847C8">
      <w:pPr>
        <w:pStyle w:val="Lijstopsomteken"/>
        <w:numPr>
          <w:ilvl w:val="0"/>
          <w:numId w:val="10"/>
        </w:numPr>
        <w:spacing w:line="276" w:lineRule="auto"/>
        <w:jc w:val="both"/>
        <w:rPr>
          <w:rFonts w:asciiTheme="majorHAnsi" w:hAnsiTheme="majorHAnsi" w:cstheme="majorHAnsi"/>
          <w:lang w:val="nl-NL"/>
        </w:rPr>
      </w:pPr>
      <w:r w:rsidRPr="00584BA2">
        <w:rPr>
          <w:rFonts w:asciiTheme="majorHAnsi" w:hAnsiTheme="majorHAnsi" w:cstheme="majorHAnsi"/>
          <w:lang w:val="nl-NL"/>
        </w:rPr>
        <w:t>Janice verantwoordelijk voor gecombineerde actielijst alle onderwerpen</w:t>
      </w:r>
    </w:p>
    <w:p w14:paraId="4AFE50E2" w14:textId="2E81A654" w:rsidR="00E41F17" w:rsidRPr="00584BA2" w:rsidRDefault="001061D2" w:rsidP="00D847C8">
      <w:pPr>
        <w:pStyle w:val="Lijstopsomteken"/>
        <w:numPr>
          <w:ilvl w:val="0"/>
          <w:numId w:val="10"/>
        </w:numPr>
        <w:spacing w:line="276" w:lineRule="auto"/>
        <w:jc w:val="both"/>
        <w:rPr>
          <w:rFonts w:asciiTheme="majorHAnsi" w:hAnsiTheme="majorHAnsi" w:cstheme="majorHAnsi"/>
          <w:lang w:val="nl-NL"/>
        </w:rPr>
      </w:pPr>
      <w:r w:rsidRPr="00584BA2">
        <w:rPr>
          <w:rFonts w:asciiTheme="majorHAnsi" w:hAnsiTheme="majorHAnsi" w:cstheme="majorHAnsi"/>
          <w:lang w:val="nl-NL"/>
        </w:rPr>
        <w:t>Wiet</w:t>
      </w:r>
      <w:r w:rsidR="00EB09B1" w:rsidRPr="00584BA2">
        <w:rPr>
          <w:rFonts w:asciiTheme="majorHAnsi" w:hAnsiTheme="majorHAnsi" w:cstheme="majorHAnsi"/>
          <w:lang w:val="nl-NL"/>
        </w:rPr>
        <w:t>e</w:t>
      </w:r>
      <w:r w:rsidRPr="00584BA2">
        <w:rPr>
          <w:rFonts w:asciiTheme="majorHAnsi" w:hAnsiTheme="majorHAnsi" w:cstheme="majorHAnsi"/>
          <w:lang w:val="nl-NL"/>
        </w:rPr>
        <w:t>ke houdt personeel-actielijst bij</w:t>
      </w:r>
    </w:p>
    <w:p w14:paraId="1971C552" w14:textId="01F9BE1A" w:rsidR="00E41F17" w:rsidRPr="00584BA2" w:rsidRDefault="001061D2" w:rsidP="00D847C8">
      <w:pPr>
        <w:pStyle w:val="Lijstopsomteken"/>
        <w:numPr>
          <w:ilvl w:val="0"/>
          <w:numId w:val="10"/>
        </w:numPr>
        <w:spacing w:line="276" w:lineRule="auto"/>
        <w:jc w:val="both"/>
        <w:rPr>
          <w:rFonts w:asciiTheme="majorHAnsi" w:hAnsiTheme="majorHAnsi" w:cstheme="majorHAnsi"/>
          <w:lang w:val="nl-NL"/>
        </w:rPr>
      </w:pPr>
      <w:r w:rsidRPr="00584BA2">
        <w:rPr>
          <w:rFonts w:asciiTheme="majorHAnsi" w:hAnsiTheme="majorHAnsi" w:cstheme="majorHAnsi"/>
          <w:lang w:val="nl-NL"/>
        </w:rPr>
        <w:t>Nieuwe map-structuur opzetten voor MT-overleggen</w:t>
      </w:r>
      <w:r w:rsidR="00EB09B1" w:rsidRPr="00584BA2">
        <w:rPr>
          <w:rFonts w:asciiTheme="majorHAnsi" w:hAnsiTheme="majorHAnsi" w:cstheme="majorHAnsi"/>
          <w:lang w:val="nl-NL"/>
        </w:rPr>
        <w:t xml:space="preserve"> (actie: Dennis)</w:t>
      </w:r>
    </w:p>
    <w:p w14:paraId="3CAB9EC0" w14:textId="77777777" w:rsidR="00E41F17" w:rsidRPr="00584BA2" w:rsidRDefault="00E41F17" w:rsidP="0082419C">
      <w:pPr>
        <w:spacing w:line="276" w:lineRule="auto"/>
        <w:jc w:val="both"/>
        <w:rPr>
          <w:rFonts w:asciiTheme="majorHAnsi" w:hAnsiTheme="majorHAnsi" w:cstheme="majorHAnsi"/>
          <w:lang w:val="nl-NL"/>
        </w:rPr>
      </w:pPr>
    </w:p>
    <w:p w14:paraId="1EF5FBED" w14:textId="77777777" w:rsidR="00E41F17" w:rsidRPr="00D847C8" w:rsidRDefault="001061D2" w:rsidP="00D847C8">
      <w:pPr>
        <w:pStyle w:val="Kop2"/>
        <w:spacing w:line="276" w:lineRule="auto"/>
        <w:jc w:val="both"/>
        <w:rPr>
          <w:rFonts w:cstheme="majorHAnsi"/>
          <w:sz w:val="24"/>
          <w:szCs w:val="24"/>
          <w:lang w:val="nl-NL"/>
        </w:rPr>
      </w:pPr>
      <w:r w:rsidRPr="00D847C8">
        <w:rPr>
          <w:rFonts w:cstheme="majorHAnsi"/>
          <w:sz w:val="24"/>
          <w:szCs w:val="24"/>
          <w:lang w:val="nl-NL"/>
        </w:rPr>
        <w:lastRenderedPageBreak/>
        <w:t>Nieuwe Overlegfrequentie</w:t>
      </w:r>
    </w:p>
    <w:p w14:paraId="5DCE7435" w14:textId="77777777" w:rsidR="00E41F17" w:rsidRPr="00584BA2" w:rsidRDefault="001061D2" w:rsidP="0082419C">
      <w:pPr>
        <w:spacing w:line="276" w:lineRule="auto"/>
        <w:jc w:val="both"/>
        <w:rPr>
          <w:rFonts w:asciiTheme="majorHAnsi" w:hAnsiTheme="majorHAnsi" w:cstheme="majorHAnsi"/>
          <w:lang w:val="nl-NL"/>
        </w:rPr>
      </w:pPr>
      <w:r w:rsidRPr="00584BA2">
        <w:rPr>
          <w:rFonts w:asciiTheme="majorHAnsi" w:hAnsiTheme="majorHAnsi" w:cstheme="majorHAnsi"/>
          <w:lang w:val="nl-NL"/>
        </w:rPr>
        <w:t>Het nieuwe model omvat twee soorten overleggen: tweewekelijks operationeel MT-overleg (inclusief Michael en Marco) en maandelijks aandeelhoudersoverleg (alleen vennoten). Het operationele overleg behandelt personeel, marketing, huisvesting, ICT en beleidsopvolging. Het aandeelhoudersoverleg focust op cijfers, strategie en aandeelhoudersbeslissingen.</w:t>
      </w:r>
    </w:p>
    <w:p w14:paraId="544D0F89" w14:textId="77777777" w:rsidR="00E41F17" w:rsidRPr="00584BA2" w:rsidRDefault="00E41F17" w:rsidP="0082419C">
      <w:pPr>
        <w:spacing w:line="276" w:lineRule="auto"/>
        <w:jc w:val="both"/>
        <w:rPr>
          <w:rFonts w:asciiTheme="majorHAnsi" w:hAnsiTheme="majorHAnsi" w:cstheme="majorHAnsi"/>
          <w:lang w:val="nl-NL"/>
        </w:rPr>
      </w:pPr>
    </w:p>
    <w:p w14:paraId="2B59E565" w14:textId="77777777" w:rsidR="00E41F17" w:rsidRPr="00584BA2" w:rsidRDefault="001061D2" w:rsidP="0082419C">
      <w:pPr>
        <w:spacing w:line="276" w:lineRule="auto"/>
        <w:jc w:val="both"/>
        <w:rPr>
          <w:rFonts w:asciiTheme="majorHAnsi" w:hAnsiTheme="majorHAnsi" w:cstheme="majorHAnsi"/>
          <w:lang w:val="nl-NL"/>
        </w:rPr>
      </w:pPr>
      <w:r w:rsidRPr="00584BA2">
        <w:rPr>
          <w:rFonts w:asciiTheme="majorHAnsi" w:hAnsiTheme="majorHAnsi" w:cstheme="majorHAnsi"/>
          <w:lang w:val="nl-NL"/>
        </w:rPr>
        <w:t xml:space="preserve">Timing werd vastgesteld op vrijdagochtend 11:00-12:00 voor operationele overleggen en tussentijds voor </w:t>
      </w:r>
      <w:proofErr w:type="spellStart"/>
      <w:r w:rsidRPr="00584BA2">
        <w:rPr>
          <w:rFonts w:asciiTheme="majorHAnsi" w:hAnsiTheme="majorHAnsi" w:cstheme="majorHAnsi"/>
          <w:lang w:val="nl-NL"/>
        </w:rPr>
        <w:t>aandeelhoudersoverleggen</w:t>
      </w:r>
      <w:proofErr w:type="spellEnd"/>
      <w:r w:rsidRPr="00584BA2">
        <w:rPr>
          <w:rFonts w:asciiTheme="majorHAnsi" w:hAnsiTheme="majorHAnsi" w:cstheme="majorHAnsi"/>
          <w:lang w:val="nl-NL"/>
        </w:rPr>
        <w:t>. De derde week van elke maand wordt gereserveerd voor cijferbespreking wanneer maandresultaten beschikbaar zijn.</w:t>
      </w:r>
    </w:p>
    <w:p w14:paraId="32C21960" w14:textId="77777777" w:rsidR="00E41F17" w:rsidRPr="00584BA2" w:rsidRDefault="00E41F17" w:rsidP="0082419C">
      <w:pPr>
        <w:spacing w:line="276" w:lineRule="auto"/>
        <w:jc w:val="both"/>
        <w:rPr>
          <w:rFonts w:asciiTheme="majorHAnsi" w:hAnsiTheme="majorHAnsi" w:cstheme="majorHAnsi"/>
          <w:lang w:val="nl-NL"/>
        </w:rPr>
      </w:pPr>
    </w:p>
    <w:p w14:paraId="5B544EDE" w14:textId="77777777" w:rsidR="00E41F17" w:rsidRPr="00D847C8" w:rsidRDefault="001061D2" w:rsidP="00D847C8">
      <w:pPr>
        <w:spacing w:line="276" w:lineRule="auto"/>
        <w:rPr>
          <w:rFonts w:asciiTheme="majorHAnsi" w:hAnsiTheme="majorHAnsi" w:cstheme="majorHAnsi"/>
          <w:b/>
          <w:bCs/>
          <w:lang w:val="nl-NL"/>
        </w:rPr>
      </w:pPr>
      <w:proofErr w:type="spellStart"/>
      <w:r w:rsidRPr="00D847C8">
        <w:rPr>
          <w:rFonts w:asciiTheme="majorHAnsi" w:hAnsiTheme="majorHAnsi" w:cstheme="majorHAnsi"/>
          <w:b/>
          <w:bCs/>
          <w:lang w:val="nl-NL"/>
        </w:rPr>
        <w:t>Conclusies</w:t>
      </w:r>
      <w:proofErr w:type="spellEnd"/>
      <w:r w:rsidRPr="00D847C8">
        <w:rPr>
          <w:rFonts w:asciiTheme="majorHAnsi" w:hAnsiTheme="majorHAnsi" w:cstheme="majorHAnsi"/>
          <w:b/>
          <w:bCs/>
          <w:lang w:val="nl-NL"/>
        </w:rPr>
        <w:t>:</w:t>
      </w:r>
    </w:p>
    <w:p w14:paraId="4C627011" w14:textId="77777777" w:rsidR="00E41F17" w:rsidRPr="00584BA2" w:rsidRDefault="001061D2" w:rsidP="00D847C8">
      <w:pPr>
        <w:pStyle w:val="Lijstopsomteken"/>
        <w:numPr>
          <w:ilvl w:val="0"/>
          <w:numId w:val="10"/>
        </w:numPr>
        <w:spacing w:line="276" w:lineRule="auto"/>
        <w:jc w:val="both"/>
        <w:rPr>
          <w:rFonts w:asciiTheme="majorHAnsi" w:hAnsiTheme="majorHAnsi" w:cstheme="majorHAnsi"/>
          <w:lang w:val="nl-NL"/>
        </w:rPr>
      </w:pPr>
      <w:r w:rsidRPr="00584BA2">
        <w:rPr>
          <w:rFonts w:asciiTheme="majorHAnsi" w:hAnsiTheme="majorHAnsi" w:cstheme="majorHAnsi"/>
          <w:lang w:val="nl-NL"/>
        </w:rPr>
        <w:t>Operationeel MT-overleg: tweewekelijks vrijdag 11:00-12:00</w:t>
      </w:r>
    </w:p>
    <w:p w14:paraId="777218B6" w14:textId="3BCB3458" w:rsidR="00E41F17" w:rsidRPr="00584BA2" w:rsidRDefault="001061D2" w:rsidP="00D847C8">
      <w:pPr>
        <w:pStyle w:val="Lijstopsomteken"/>
        <w:numPr>
          <w:ilvl w:val="0"/>
          <w:numId w:val="10"/>
        </w:numPr>
        <w:spacing w:line="276" w:lineRule="auto"/>
        <w:jc w:val="both"/>
        <w:rPr>
          <w:rFonts w:asciiTheme="majorHAnsi" w:hAnsiTheme="majorHAnsi" w:cstheme="majorHAnsi"/>
          <w:lang w:val="nl-NL"/>
        </w:rPr>
      </w:pPr>
      <w:r w:rsidRPr="00584BA2">
        <w:rPr>
          <w:rFonts w:asciiTheme="majorHAnsi" w:hAnsiTheme="majorHAnsi" w:cstheme="majorHAnsi"/>
          <w:lang w:val="nl-NL"/>
        </w:rPr>
        <w:t>Aandeelhoudersoverleg: maandelijks op flexibel tijdstip</w:t>
      </w:r>
      <w:r w:rsidR="00EB09B1" w:rsidRPr="00584BA2">
        <w:rPr>
          <w:rFonts w:asciiTheme="majorHAnsi" w:hAnsiTheme="majorHAnsi" w:cstheme="majorHAnsi"/>
          <w:lang w:val="nl-NL"/>
        </w:rPr>
        <w:t>, waarbij vrijdag het richtpunt is</w:t>
      </w:r>
    </w:p>
    <w:p w14:paraId="135761DA" w14:textId="14D1F896" w:rsidR="00EB09B1" w:rsidRPr="00584BA2" w:rsidRDefault="00EB09B1" w:rsidP="00D847C8">
      <w:pPr>
        <w:pStyle w:val="Lijstopsomteken"/>
        <w:numPr>
          <w:ilvl w:val="0"/>
          <w:numId w:val="10"/>
        </w:numPr>
        <w:spacing w:line="276" w:lineRule="auto"/>
        <w:jc w:val="both"/>
        <w:rPr>
          <w:rFonts w:asciiTheme="majorHAnsi" w:hAnsiTheme="majorHAnsi" w:cstheme="majorHAnsi"/>
          <w:lang w:val="nl-NL"/>
        </w:rPr>
      </w:pPr>
      <w:r w:rsidRPr="00584BA2">
        <w:rPr>
          <w:rFonts w:asciiTheme="majorHAnsi" w:hAnsiTheme="majorHAnsi" w:cstheme="majorHAnsi"/>
          <w:lang w:val="nl-NL"/>
        </w:rPr>
        <w:t>Resumé</w:t>
      </w:r>
    </w:p>
    <w:p w14:paraId="56EFD1F2" w14:textId="77777777" w:rsidR="00EB09B1" w:rsidRPr="00584BA2" w:rsidRDefault="00EB09B1" w:rsidP="00D847C8">
      <w:pPr>
        <w:pStyle w:val="Lijstopsomteken"/>
        <w:numPr>
          <w:ilvl w:val="1"/>
          <w:numId w:val="10"/>
        </w:numPr>
        <w:spacing w:line="276" w:lineRule="auto"/>
        <w:jc w:val="both"/>
        <w:rPr>
          <w:rFonts w:asciiTheme="majorHAnsi" w:hAnsiTheme="majorHAnsi" w:cstheme="majorHAnsi"/>
          <w:lang w:val="nl-NL"/>
        </w:rPr>
      </w:pPr>
      <w:r w:rsidRPr="00584BA2">
        <w:rPr>
          <w:rFonts w:asciiTheme="majorHAnsi" w:hAnsiTheme="majorHAnsi" w:cstheme="majorHAnsi"/>
          <w:lang w:val="nl-NL"/>
        </w:rPr>
        <w:t>2</w:t>
      </w:r>
      <w:r w:rsidRPr="00D847C8">
        <w:rPr>
          <w:rFonts w:asciiTheme="majorHAnsi" w:hAnsiTheme="majorHAnsi" w:cstheme="majorHAnsi"/>
          <w:lang w:val="nl-NL"/>
        </w:rPr>
        <w:t>e</w:t>
      </w:r>
      <w:r w:rsidRPr="00584BA2">
        <w:rPr>
          <w:rFonts w:asciiTheme="majorHAnsi" w:hAnsiTheme="majorHAnsi" w:cstheme="majorHAnsi"/>
          <w:lang w:val="nl-NL"/>
        </w:rPr>
        <w:t xml:space="preserve"> vrijdag maand: Directie en MT overleg (in principe niet verschuiven)</w:t>
      </w:r>
    </w:p>
    <w:p w14:paraId="49560D00" w14:textId="77777777" w:rsidR="00EB09B1" w:rsidRPr="00584BA2" w:rsidRDefault="00EB09B1" w:rsidP="00D847C8">
      <w:pPr>
        <w:pStyle w:val="Lijstopsomteken"/>
        <w:numPr>
          <w:ilvl w:val="1"/>
          <w:numId w:val="10"/>
        </w:numPr>
        <w:spacing w:line="276" w:lineRule="auto"/>
        <w:jc w:val="both"/>
        <w:rPr>
          <w:rFonts w:asciiTheme="majorHAnsi" w:hAnsiTheme="majorHAnsi" w:cstheme="majorHAnsi"/>
          <w:lang w:val="nl-NL"/>
        </w:rPr>
      </w:pPr>
      <w:r w:rsidRPr="00584BA2">
        <w:rPr>
          <w:rFonts w:asciiTheme="majorHAnsi" w:hAnsiTheme="majorHAnsi" w:cstheme="majorHAnsi"/>
          <w:lang w:val="nl-NL"/>
        </w:rPr>
        <w:t>3</w:t>
      </w:r>
      <w:r w:rsidRPr="00D847C8">
        <w:rPr>
          <w:rFonts w:asciiTheme="majorHAnsi" w:hAnsiTheme="majorHAnsi" w:cstheme="majorHAnsi"/>
          <w:lang w:val="nl-NL"/>
        </w:rPr>
        <w:t>e</w:t>
      </w:r>
      <w:r w:rsidRPr="00584BA2">
        <w:rPr>
          <w:rFonts w:asciiTheme="majorHAnsi" w:hAnsiTheme="majorHAnsi" w:cstheme="majorHAnsi"/>
          <w:lang w:val="nl-NL"/>
        </w:rPr>
        <w:t xml:space="preserve"> vrijdag maand: Directie overleg (alle aandeelhouders aanwezig, anders verschuiven)</w:t>
      </w:r>
    </w:p>
    <w:p w14:paraId="174A0DDC" w14:textId="78E377F0" w:rsidR="00EB09B1" w:rsidRPr="00584BA2" w:rsidRDefault="00EB09B1" w:rsidP="00D847C8">
      <w:pPr>
        <w:pStyle w:val="Lijstopsomteken"/>
        <w:numPr>
          <w:ilvl w:val="1"/>
          <w:numId w:val="10"/>
        </w:numPr>
        <w:spacing w:line="276" w:lineRule="auto"/>
        <w:jc w:val="both"/>
        <w:rPr>
          <w:rFonts w:asciiTheme="majorHAnsi" w:hAnsiTheme="majorHAnsi" w:cstheme="majorHAnsi"/>
          <w:lang w:val="nl-NL"/>
        </w:rPr>
      </w:pPr>
      <w:r w:rsidRPr="00584BA2">
        <w:rPr>
          <w:rFonts w:asciiTheme="majorHAnsi" w:hAnsiTheme="majorHAnsi" w:cstheme="majorHAnsi"/>
          <w:lang w:val="nl-NL"/>
        </w:rPr>
        <w:t>4</w:t>
      </w:r>
      <w:r w:rsidRPr="00D847C8">
        <w:rPr>
          <w:rFonts w:asciiTheme="majorHAnsi" w:hAnsiTheme="majorHAnsi" w:cstheme="majorHAnsi"/>
          <w:lang w:val="nl-NL"/>
        </w:rPr>
        <w:t>e</w:t>
      </w:r>
      <w:r w:rsidRPr="00584BA2">
        <w:rPr>
          <w:rFonts w:asciiTheme="majorHAnsi" w:hAnsiTheme="majorHAnsi" w:cstheme="majorHAnsi"/>
          <w:lang w:val="nl-NL"/>
        </w:rPr>
        <w:t xml:space="preserve"> vrijdag maand: Directie en MT overleg (in principe niet verschuiven)</w:t>
      </w:r>
    </w:p>
    <w:p w14:paraId="6F2AE477" w14:textId="77777777" w:rsidR="00E41F17" w:rsidRPr="00584BA2" w:rsidRDefault="001061D2" w:rsidP="00D847C8">
      <w:pPr>
        <w:pStyle w:val="Lijstopsomteken"/>
        <w:numPr>
          <w:ilvl w:val="0"/>
          <w:numId w:val="10"/>
        </w:numPr>
        <w:spacing w:line="276" w:lineRule="auto"/>
        <w:jc w:val="both"/>
        <w:rPr>
          <w:rFonts w:asciiTheme="majorHAnsi" w:hAnsiTheme="majorHAnsi" w:cstheme="majorHAnsi"/>
          <w:lang w:val="nl-NL"/>
        </w:rPr>
      </w:pPr>
      <w:r w:rsidRPr="00584BA2">
        <w:rPr>
          <w:rFonts w:asciiTheme="majorHAnsi" w:hAnsiTheme="majorHAnsi" w:cstheme="majorHAnsi"/>
          <w:lang w:val="nl-NL"/>
        </w:rPr>
        <w:t>Actielijst wordt centraal bijgehouden per onderwerp</w:t>
      </w:r>
    </w:p>
    <w:p w14:paraId="5B8BAE3A" w14:textId="77777777" w:rsidR="00E41F17" w:rsidRPr="00584BA2" w:rsidRDefault="00E41F17" w:rsidP="0082419C">
      <w:pPr>
        <w:spacing w:line="276" w:lineRule="auto"/>
        <w:jc w:val="both"/>
        <w:rPr>
          <w:rFonts w:asciiTheme="majorHAnsi" w:hAnsiTheme="majorHAnsi" w:cstheme="majorHAnsi"/>
          <w:lang w:val="nl-NL"/>
        </w:rPr>
      </w:pPr>
    </w:p>
    <w:p w14:paraId="18A7D0CC" w14:textId="77777777" w:rsidR="00E41F17" w:rsidRPr="00D847C8" w:rsidRDefault="001061D2" w:rsidP="00D847C8">
      <w:pPr>
        <w:spacing w:line="276" w:lineRule="auto"/>
        <w:rPr>
          <w:rFonts w:asciiTheme="majorHAnsi" w:hAnsiTheme="majorHAnsi" w:cstheme="majorHAnsi"/>
          <w:b/>
          <w:bCs/>
          <w:lang w:val="nl-NL"/>
        </w:rPr>
      </w:pPr>
      <w:proofErr w:type="spellStart"/>
      <w:r w:rsidRPr="00D847C8">
        <w:rPr>
          <w:rFonts w:asciiTheme="majorHAnsi" w:hAnsiTheme="majorHAnsi" w:cstheme="majorHAnsi"/>
          <w:b/>
          <w:bCs/>
          <w:lang w:val="nl-NL"/>
        </w:rPr>
        <w:t>Actiepunten</w:t>
      </w:r>
      <w:proofErr w:type="spellEnd"/>
      <w:r w:rsidRPr="00D847C8">
        <w:rPr>
          <w:rFonts w:asciiTheme="majorHAnsi" w:hAnsiTheme="majorHAnsi" w:cstheme="majorHAnsi"/>
          <w:b/>
          <w:bCs/>
          <w:lang w:val="nl-NL"/>
        </w:rPr>
        <w:t>:</w:t>
      </w:r>
    </w:p>
    <w:p w14:paraId="7901E0E5" w14:textId="77777777" w:rsidR="00E41F17" w:rsidRPr="00584BA2" w:rsidRDefault="001061D2" w:rsidP="00D847C8">
      <w:pPr>
        <w:pStyle w:val="Lijstopsomteken"/>
        <w:numPr>
          <w:ilvl w:val="0"/>
          <w:numId w:val="10"/>
        </w:numPr>
        <w:spacing w:line="276" w:lineRule="auto"/>
        <w:jc w:val="both"/>
        <w:rPr>
          <w:rFonts w:asciiTheme="majorHAnsi" w:hAnsiTheme="majorHAnsi" w:cstheme="majorHAnsi"/>
          <w:lang w:val="nl-NL"/>
        </w:rPr>
      </w:pPr>
      <w:r w:rsidRPr="00584BA2">
        <w:rPr>
          <w:rFonts w:asciiTheme="majorHAnsi" w:hAnsiTheme="majorHAnsi" w:cstheme="majorHAnsi"/>
          <w:lang w:val="nl-NL"/>
        </w:rPr>
        <w:t>Planning opstellen voor eerste kwartaal 2026</w:t>
      </w:r>
    </w:p>
    <w:p w14:paraId="581DB9A2" w14:textId="77777777" w:rsidR="00E41F17" w:rsidRPr="00584BA2" w:rsidRDefault="001061D2" w:rsidP="00D847C8">
      <w:pPr>
        <w:pStyle w:val="Lijstopsomteken"/>
        <w:numPr>
          <w:ilvl w:val="0"/>
          <w:numId w:val="10"/>
        </w:numPr>
        <w:spacing w:line="276" w:lineRule="auto"/>
        <w:jc w:val="both"/>
        <w:rPr>
          <w:rFonts w:asciiTheme="majorHAnsi" w:hAnsiTheme="majorHAnsi" w:cstheme="majorHAnsi"/>
          <w:lang w:val="nl-NL"/>
        </w:rPr>
      </w:pPr>
      <w:r w:rsidRPr="00584BA2">
        <w:rPr>
          <w:rFonts w:asciiTheme="majorHAnsi" w:hAnsiTheme="majorHAnsi" w:cstheme="majorHAnsi"/>
          <w:lang w:val="nl-NL"/>
        </w:rPr>
        <w:t>Agenda-templates maken voor beide overlegtypen</w:t>
      </w:r>
    </w:p>
    <w:p w14:paraId="07677337" w14:textId="77777777" w:rsidR="00E41F17" w:rsidRPr="00584BA2" w:rsidRDefault="001061D2" w:rsidP="00D847C8">
      <w:pPr>
        <w:pStyle w:val="Lijstopsomteken"/>
        <w:numPr>
          <w:ilvl w:val="0"/>
          <w:numId w:val="10"/>
        </w:numPr>
        <w:spacing w:line="276" w:lineRule="auto"/>
        <w:jc w:val="both"/>
        <w:rPr>
          <w:rFonts w:asciiTheme="majorHAnsi" w:hAnsiTheme="majorHAnsi" w:cstheme="majorHAnsi"/>
          <w:lang w:val="nl-NL"/>
        </w:rPr>
      </w:pPr>
      <w:r w:rsidRPr="00584BA2">
        <w:rPr>
          <w:rFonts w:asciiTheme="majorHAnsi" w:hAnsiTheme="majorHAnsi" w:cstheme="majorHAnsi"/>
          <w:lang w:val="nl-NL"/>
        </w:rPr>
        <w:t>Evaluatie nieuwe structuur na drie maanden</w:t>
      </w:r>
    </w:p>
    <w:p w14:paraId="74EF8B44" w14:textId="77777777" w:rsidR="00E41F17" w:rsidRPr="00D847C8" w:rsidRDefault="001061D2" w:rsidP="00D847C8">
      <w:pPr>
        <w:pStyle w:val="Kop1"/>
        <w:rPr>
          <w:color w:val="46337B"/>
          <w:sz w:val="28"/>
          <w:lang w:val="nl-NL"/>
        </w:rPr>
      </w:pPr>
      <w:r w:rsidRPr="00D847C8">
        <w:rPr>
          <w:color w:val="46337B"/>
          <w:sz w:val="28"/>
          <w:lang w:val="nl-NL"/>
        </w:rPr>
        <w:t>Observaties en Aanbevelingen</w:t>
      </w:r>
    </w:p>
    <w:p w14:paraId="400524C2" w14:textId="77777777" w:rsidR="00E41F17" w:rsidRPr="00D847C8" w:rsidRDefault="001061D2" w:rsidP="00D847C8">
      <w:pPr>
        <w:pStyle w:val="Kop2"/>
        <w:spacing w:line="276" w:lineRule="auto"/>
        <w:jc w:val="both"/>
        <w:rPr>
          <w:rFonts w:cstheme="majorHAnsi"/>
          <w:sz w:val="24"/>
          <w:szCs w:val="24"/>
          <w:lang w:val="nl-NL"/>
        </w:rPr>
      </w:pPr>
      <w:r w:rsidRPr="00D847C8">
        <w:rPr>
          <w:rFonts w:cstheme="majorHAnsi"/>
          <w:sz w:val="24"/>
          <w:szCs w:val="24"/>
          <w:lang w:val="nl-NL"/>
        </w:rPr>
        <w:t>Algemene observaties:</w:t>
      </w:r>
    </w:p>
    <w:p w14:paraId="2060038A" w14:textId="77777777" w:rsidR="00E41F17" w:rsidRPr="00584BA2" w:rsidRDefault="001061D2" w:rsidP="00D847C8">
      <w:pPr>
        <w:pStyle w:val="Lijstopsomteken"/>
        <w:numPr>
          <w:ilvl w:val="0"/>
          <w:numId w:val="10"/>
        </w:numPr>
        <w:spacing w:line="276" w:lineRule="auto"/>
        <w:jc w:val="both"/>
        <w:rPr>
          <w:rFonts w:asciiTheme="majorHAnsi" w:hAnsiTheme="majorHAnsi" w:cstheme="majorHAnsi"/>
          <w:lang w:val="nl-NL"/>
        </w:rPr>
      </w:pPr>
      <w:r w:rsidRPr="00584BA2">
        <w:rPr>
          <w:rFonts w:asciiTheme="majorHAnsi" w:hAnsiTheme="majorHAnsi" w:cstheme="majorHAnsi"/>
          <w:lang w:val="nl-NL"/>
        </w:rPr>
        <w:t>Constructieve sfeer met openheid voor verschillende standpunten</w:t>
      </w:r>
    </w:p>
    <w:p w14:paraId="1E748F8A" w14:textId="77777777" w:rsidR="00E41F17" w:rsidRPr="00584BA2" w:rsidRDefault="001061D2" w:rsidP="00D847C8">
      <w:pPr>
        <w:pStyle w:val="Lijstopsomteken"/>
        <w:numPr>
          <w:ilvl w:val="0"/>
          <w:numId w:val="10"/>
        </w:numPr>
        <w:spacing w:line="276" w:lineRule="auto"/>
        <w:jc w:val="both"/>
        <w:rPr>
          <w:rFonts w:asciiTheme="majorHAnsi" w:hAnsiTheme="majorHAnsi" w:cstheme="majorHAnsi"/>
          <w:lang w:val="nl-NL"/>
        </w:rPr>
      </w:pPr>
      <w:r w:rsidRPr="00584BA2">
        <w:rPr>
          <w:rFonts w:asciiTheme="majorHAnsi" w:hAnsiTheme="majorHAnsi" w:cstheme="majorHAnsi"/>
          <w:lang w:val="nl-NL"/>
        </w:rPr>
        <w:t>Goede balans tussen praktische en strategische onderwerpen</w:t>
      </w:r>
    </w:p>
    <w:p w14:paraId="78B362C4" w14:textId="77777777" w:rsidR="00E41F17" w:rsidRPr="00584BA2" w:rsidRDefault="001061D2" w:rsidP="00D847C8">
      <w:pPr>
        <w:pStyle w:val="Lijstopsomteken"/>
        <w:numPr>
          <w:ilvl w:val="0"/>
          <w:numId w:val="10"/>
        </w:numPr>
        <w:spacing w:line="276" w:lineRule="auto"/>
        <w:jc w:val="both"/>
        <w:rPr>
          <w:rFonts w:asciiTheme="majorHAnsi" w:hAnsiTheme="majorHAnsi" w:cstheme="majorHAnsi"/>
          <w:lang w:val="nl-NL"/>
        </w:rPr>
      </w:pPr>
      <w:r w:rsidRPr="00584BA2">
        <w:rPr>
          <w:rFonts w:asciiTheme="majorHAnsi" w:hAnsiTheme="majorHAnsi" w:cstheme="majorHAnsi"/>
          <w:lang w:val="nl-NL"/>
        </w:rPr>
        <w:t>Duidelijke focus op verbetering operationele efficiëntie</w:t>
      </w:r>
    </w:p>
    <w:p w14:paraId="14E0FDE7" w14:textId="77777777" w:rsidR="00E41F17" w:rsidRPr="00584BA2" w:rsidRDefault="00E41F17" w:rsidP="0082419C">
      <w:pPr>
        <w:spacing w:line="276" w:lineRule="auto"/>
        <w:jc w:val="both"/>
        <w:rPr>
          <w:rFonts w:asciiTheme="majorHAnsi" w:hAnsiTheme="majorHAnsi" w:cstheme="majorHAnsi"/>
          <w:lang w:val="nl-NL"/>
        </w:rPr>
      </w:pPr>
    </w:p>
    <w:p w14:paraId="167954C5" w14:textId="77777777" w:rsidR="00E41F17" w:rsidRPr="00D847C8" w:rsidRDefault="001061D2" w:rsidP="00D847C8">
      <w:pPr>
        <w:pStyle w:val="Kop2"/>
        <w:spacing w:line="276" w:lineRule="auto"/>
        <w:jc w:val="both"/>
        <w:rPr>
          <w:rFonts w:cstheme="majorHAnsi"/>
          <w:sz w:val="24"/>
          <w:szCs w:val="24"/>
          <w:lang w:val="nl-NL"/>
        </w:rPr>
      </w:pPr>
      <w:proofErr w:type="spellStart"/>
      <w:r w:rsidRPr="00D847C8">
        <w:rPr>
          <w:rFonts w:cstheme="majorHAnsi"/>
          <w:sz w:val="24"/>
          <w:szCs w:val="24"/>
          <w:lang w:val="nl-NL"/>
        </w:rPr>
        <w:t>Aanbevelingen</w:t>
      </w:r>
      <w:proofErr w:type="spellEnd"/>
      <w:r w:rsidRPr="00D847C8">
        <w:rPr>
          <w:rFonts w:cstheme="majorHAnsi"/>
          <w:sz w:val="24"/>
          <w:szCs w:val="24"/>
          <w:lang w:val="nl-NL"/>
        </w:rPr>
        <w:t xml:space="preserve"> </w:t>
      </w:r>
      <w:proofErr w:type="spellStart"/>
      <w:r w:rsidRPr="00D847C8">
        <w:rPr>
          <w:rFonts w:cstheme="majorHAnsi"/>
          <w:sz w:val="24"/>
          <w:szCs w:val="24"/>
          <w:lang w:val="nl-NL"/>
        </w:rPr>
        <w:t>voor</w:t>
      </w:r>
      <w:proofErr w:type="spellEnd"/>
      <w:r w:rsidRPr="00D847C8">
        <w:rPr>
          <w:rFonts w:cstheme="majorHAnsi"/>
          <w:sz w:val="24"/>
          <w:szCs w:val="24"/>
          <w:lang w:val="nl-NL"/>
        </w:rPr>
        <w:t xml:space="preserve"> </w:t>
      </w:r>
      <w:proofErr w:type="spellStart"/>
      <w:r w:rsidRPr="00D847C8">
        <w:rPr>
          <w:rFonts w:cstheme="majorHAnsi"/>
          <w:sz w:val="24"/>
          <w:szCs w:val="24"/>
          <w:lang w:val="nl-NL"/>
        </w:rPr>
        <w:t>verbetering</w:t>
      </w:r>
      <w:proofErr w:type="spellEnd"/>
      <w:r w:rsidRPr="00D847C8">
        <w:rPr>
          <w:rFonts w:cstheme="majorHAnsi"/>
          <w:sz w:val="24"/>
          <w:szCs w:val="24"/>
          <w:lang w:val="nl-NL"/>
        </w:rPr>
        <w:t>:</w:t>
      </w:r>
    </w:p>
    <w:p w14:paraId="47B5D8D7" w14:textId="77777777" w:rsidR="00E41F17" w:rsidRPr="00584BA2" w:rsidRDefault="001061D2" w:rsidP="00D847C8">
      <w:pPr>
        <w:pStyle w:val="Lijstopsomteken"/>
        <w:numPr>
          <w:ilvl w:val="0"/>
          <w:numId w:val="10"/>
        </w:numPr>
        <w:spacing w:line="276" w:lineRule="auto"/>
        <w:jc w:val="both"/>
        <w:rPr>
          <w:rFonts w:asciiTheme="majorHAnsi" w:hAnsiTheme="majorHAnsi" w:cstheme="majorHAnsi"/>
          <w:lang w:val="nl-NL"/>
        </w:rPr>
      </w:pPr>
      <w:r w:rsidRPr="00584BA2">
        <w:rPr>
          <w:rFonts w:asciiTheme="majorHAnsi" w:hAnsiTheme="majorHAnsi" w:cstheme="majorHAnsi"/>
          <w:lang w:val="nl-NL"/>
        </w:rPr>
        <w:t>Evalueer nieuwe overlegstructuur na drie maanden op effectiviteit</w:t>
      </w:r>
    </w:p>
    <w:p w14:paraId="264C90B1" w14:textId="77777777" w:rsidR="00E41F17" w:rsidRPr="00584BA2" w:rsidRDefault="001061D2" w:rsidP="00D847C8">
      <w:pPr>
        <w:pStyle w:val="Lijstopsomteken"/>
        <w:numPr>
          <w:ilvl w:val="0"/>
          <w:numId w:val="10"/>
        </w:numPr>
        <w:spacing w:line="276" w:lineRule="auto"/>
        <w:jc w:val="both"/>
        <w:rPr>
          <w:rFonts w:asciiTheme="majorHAnsi" w:hAnsiTheme="majorHAnsi" w:cstheme="majorHAnsi"/>
          <w:lang w:val="nl-NL"/>
        </w:rPr>
      </w:pPr>
      <w:r w:rsidRPr="00584BA2">
        <w:rPr>
          <w:rFonts w:asciiTheme="majorHAnsi" w:hAnsiTheme="majorHAnsi" w:cstheme="majorHAnsi"/>
          <w:lang w:val="nl-NL"/>
        </w:rPr>
        <w:t>Zorg voor heldere communicatie naar personeel over veranderingen</w:t>
      </w:r>
    </w:p>
    <w:p w14:paraId="62578EF2" w14:textId="77777777" w:rsidR="00E41F17" w:rsidRPr="00584BA2" w:rsidRDefault="001061D2" w:rsidP="00D847C8">
      <w:pPr>
        <w:pStyle w:val="Lijstopsomteken"/>
        <w:numPr>
          <w:ilvl w:val="0"/>
          <w:numId w:val="10"/>
        </w:numPr>
        <w:spacing w:line="276" w:lineRule="auto"/>
        <w:jc w:val="both"/>
        <w:rPr>
          <w:rFonts w:asciiTheme="majorHAnsi" w:hAnsiTheme="majorHAnsi" w:cstheme="majorHAnsi"/>
          <w:lang w:val="nl-NL"/>
        </w:rPr>
      </w:pPr>
      <w:r w:rsidRPr="00584BA2">
        <w:rPr>
          <w:rFonts w:asciiTheme="majorHAnsi" w:hAnsiTheme="majorHAnsi" w:cstheme="majorHAnsi"/>
          <w:lang w:val="nl-NL"/>
        </w:rPr>
        <w:t>Houd rekening met seizoensgebonden planning bij overlegfrequentie</w:t>
      </w:r>
    </w:p>
    <w:sectPr w:rsidR="00E41F17" w:rsidRPr="00584BA2" w:rsidSect="00535933">
      <w:headerReference w:type="default" r:id="rId8"/>
      <w:footerReference w:type="default" r:id="rId9"/>
      <w:pgSz w:w="12240" w:h="15840"/>
      <w:pgMar w:top="1276" w:right="1134" w:bottom="141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C9DF8" w14:textId="77777777" w:rsidR="008F3B2E" w:rsidRDefault="008F3B2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FAE0F0D" w14:textId="77777777" w:rsidR="008F3B2E" w:rsidRDefault="008F3B2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orkSan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6616F" w14:textId="77777777" w:rsidR="00E41F17" w:rsidRDefault="001061D2">
    <w:pPr>
      <w:pStyle w:val="Voettekst"/>
      <w:jc w:val="right"/>
      <w:rPr>
        <w:rFonts w:hint="eastAsia"/>
      </w:rPr>
    </w:pPr>
    <w:r>
      <w:rPr>
        <w:color w:val="666666"/>
        <w:sz w:val="16"/>
      </w:rPr>
      <w:t xml:space="preserve"> </w:t>
    </w:r>
    <w:proofErr w:type="spellStart"/>
    <w:r>
      <w:rPr>
        <w:color w:val="666666"/>
        <w:sz w:val="16"/>
      </w:rPr>
      <w:t>Pagina</w:t>
    </w:r>
    <w:proofErr w:type="spellEnd"/>
    <w:r>
      <w:rPr>
        <w:color w:val="666666"/>
        <w:sz w:val="16"/>
      </w:rPr>
      <w:t xml:space="preserve"> </w:t>
    </w:r>
    <w:r>
      <w:rPr>
        <w:color w:val="666666"/>
        <w:sz w:val="16"/>
      </w:rPr>
      <w:fldChar w:fldCharType="begin"/>
    </w:r>
    <w:r>
      <w:rPr>
        <w:color w:val="666666"/>
        <w:sz w:val="16"/>
      </w:rPr>
      <w:instrText>PAGE</w:instrText>
    </w:r>
    <w:r>
      <w:rPr>
        <w:color w:val="666666"/>
        <w:sz w:val="16"/>
      </w:rPr>
      <w:fldChar w:fldCharType="separate"/>
    </w:r>
    <w:r w:rsidR="00EB09B1">
      <w:rPr>
        <w:rFonts w:hint="eastAsia"/>
        <w:noProof/>
        <w:color w:val="666666"/>
        <w:sz w:val="16"/>
      </w:rPr>
      <w:t>1</w:t>
    </w:r>
    <w:r>
      <w:rPr>
        <w:color w:val="666666"/>
        <w:sz w:val="16"/>
      </w:rPr>
      <w:fldChar w:fldCharType="end"/>
    </w:r>
    <w:r>
      <w:rPr>
        <w:color w:val="666666"/>
        <w:sz w:val="16"/>
      </w:rPr>
      <w:t xml:space="preserve"> van </w:t>
    </w:r>
    <w:r>
      <w:rPr>
        <w:color w:val="666666"/>
        <w:sz w:val="16"/>
      </w:rPr>
      <w:fldChar w:fldCharType="begin"/>
    </w:r>
    <w:r>
      <w:rPr>
        <w:color w:val="666666"/>
        <w:sz w:val="16"/>
      </w:rPr>
      <w:instrText>NUMPAGES</w:instrText>
    </w:r>
    <w:r>
      <w:rPr>
        <w:color w:val="666666"/>
        <w:sz w:val="16"/>
      </w:rPr>
      <w:fldChar w:fldCharType="separate"/>
    </w:r>
    <w:r w:rsidR="00EB09B1">
      <w:rPr>
        <w:rFonts w:hint="eastAsia"/>
        <w:noProof/>
        <w:color w:val="666666"/>
        <w:sz w:val="16"/>
      </w:rPr>
      <w:t>2</w:t>
    </w:r>
    <w:r>
      <w:rPr>
        <w:color w:val="666666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75E17" w14:textId="77777777" w:rsidR="008F3B2E" w:rsidRDefault="008F3B2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64E9259" w14:textId="77777777" w:rsidR="008F3B2E" w:rsidRDefault="008F3B2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53D01" w14:textId="239A7B87" w:rsidR="00E41F17" w:rsidRPr="00533DBE" w:rsidRDefault="00584BA2" w:rsidP="00535933">
    <w:pPr>
      <w:pStyle w:val="Koptekst"/>
      <w:rPr>
        <w:rFonts w:asciiTheme="majorHAnsi" w:hAnsiTheme="majorHAnsi" w:cstheme="majorHAnsi"/>
      </w:rPr>
    </w:pPr>
    <w:r w:rsidRPr="00533DBE">
      <w:rPr>
        <w:rFonts w:asciiTheme="majorHAnsi" w:hAnsiTheme="majorHAnsi" w:cstheme="majorHAnsi"/>
        <w:noProof/>
      </w:rPr>
      <w:drawing>
        <wp:anchor distT="0" distB="0" distL="114300" distR="114300" simplePos="0" relativeHeight="251659776" behindDoc="0" locked="0" layoutInCell="1" allowOverlap="1" wp14:anchorId="1E5CB586" wp14:editId="276F6199">
          <wp:simplePos x="0" y="0"/>
          <wp:positionH relativeFrom="column">
            <wp:posOffset>5366385</wp:posOffset>
          </wp:positionH>
          <wp:positionV relativeFrom="paragraph">
            <wp:posOffset>-371475</wp:posOffset>
          </wp:positionV>
          <wp:extent cx="1619250" cy="1028700"/>
          <wp:effectExtent l="0" t="0" r="0" b="0"/>
          <wp:wrapNone/>
          <wp:docPr id="186137101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19250" cy="102870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proofErr w:type="spellStart"/>
    <w:r w:rsidR="001061D2" w:rsidRPr="00533DBE">
      <w:rPr>
        <w:rFonts w:asciiTheme="majorHAnsi" w:hAnsiTheme="majorHAnsi" w:cstheme="majorHAnsi"/>
        <w:color w:val="4C566A"/>
        <w:sz w:val="18"/>
      </w:rPr>
      <w:t>Directieoverleg</w:t>
    </w:r>
    <w:proofErr w:type="spellEnd"/>
    <w:r w:rsidR="001061D2" w:rsidRPr="00533DBE">
      <w:rPr>
        <w:rFonts w:asciiTheme="majorHAnsi" w:hAnsiTheme="majorHAnsi" w:cstheme="majorHAnsi"/>
        <w:color w:val="4C566A"/>
        <w:sz w:val="18"/>
      </w:rPr>
      <w:t xml:space="preserve"> </w:t>
    </w:r>
    <w:proofErr w:type="spellStart"/>
    <w:r w:rsidR="001061D2" w:rsidRPr="00533DBE">
      <w:rPr>
        <w:rFonts w:asciiTheme="majorHAnsi" w:hAnsiTheme="majorHAnsi" w:cstheme="majorHAnsi"/>
        <w:color w:val="4C566A"/>
        <w:sz w:val="18"/>
      </w:rPr>
      <w:t>Structuur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077FBC"/>
    <w:multiLevelType w:val="hybridMultilevel"/>
    <w:tmpl w:val="3DD225EE"/>
    <w:lvl w:ilvl="0" w:tplc="0413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81782460">
    <w:abstractNumId w:val="8"/>
  </w:num>
  <w:num w:numId="2" w16cid:durableId="1082095409">
    <w:abstractNumId w:val="6"/>
  </w:num>
  <w:num w:numId="3" w16cid:durableId="1867598405">
    <w:abstractNumId w:val="5"/>
  </w:num>
  <w:num w:numId="4" w16cid:durableId="380637605">
    <w:abstractNumId w:val="4"/>
  </w:num>
  <w:num w:numId="5" w16cid:durableId="525408672">
    <w:abstractNumId w:val="7"/>
  </w:num>
  <w:num w:numId="6" w16cid:durableId="551968144">
    <w:abstractNumId w:val="3"/>
  </w:num>
  <w:num w:numId="7" w16cid:durableId="1257978610">
    <w:abstractNumId w:val="2"/>
  </w:num>
  <w:num w:numId="8" w16cid:durableId="791896611">
    <w:abstractNumId w:val="1"/>
  </w:num>
  <w:num w:numId="9" w16cid:durableId="399643358">
    <w:abstractNumId w:val="0"/>
  </w:num>
  <w:num w:numId="10" w16cid:durableId="98793883">
    <w:abstractNumId w:val="9"/>
  </w:num>
  <w:num w:numId="11" w16cid:durableId="331028706">
    <w:abstractNumId w:val="8"/>
  </w:num>
  <w:num w:numId="12" w16cid:durableId="1241601368">
    <w:abstractNumId w:val="8"/>
  </w:num>
  <w:num w:numId="13" w16cid:durableId="645857712">
    <w:abstractNumId w:val="8"/>
  </w:num>
  <w:num w:numId="14" w16cid:durableId="823089444">
    <w:abstractNumId w:val="8"/>
  </w:num>
  <w:num w:numId="15" w16cid:durableId="519127250">
    <w:abstractNumId w:val="8"/>
  </w:num>
  <w:num w:numId="16" w16cid:durableId="2131702675">
    <w:abstractNumId w:val="8"/>
  </w:num>
  <w:num w:numId="17" w16cid:durableId="21166365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2F7A"/>
    <w:rsid w:val="001061D2"/>
    <w:rsid w:val="0015074B"/>
    <w:rsid w:val="001C2F6D"/>
    <w:rsid w:val="001C3D15"/>
    <w:rsid w:val="0027317C"/>
    <w:rsid w:val="0029639D"/>
    <w:rsid w:val="002D77F5"/>
    <w:rsid w:val="00326F90"/>
    <w:rsid w:val="00451995"/>
    <w:rsid w:val="00533DBE"/>
    <w:rsid w:val="00535933"/>
    <w:rsid w:val="00584BA2"/>
    <w:rsid w:val="00672BA7"/>
    <w:rsid w:val="00717C52"/>
    <w:rsid w:val="0073270C"/>
    <w:rsid w:val="0082419C"/>
    <w:rsid w:val="008F3B2E"/>
    <w:rsid w:val="00AA1D8D"/>
    <w:rsid w:val="00B47730"/>
    <w:rsid w:val="00B91F02"/>
    <w:rsid w:val="00CB0664"/>
    <w:rsid w:val="00CB132A"/>
    <w:rsid w:val="00D06210"/>
    <w:rsid w:val="00D847C8"/>
    <w:rsid w:val="00E25950"/>
    <w:rsid w:val="00E41F17"/>
    <w:rsid w:val="00E70236"/>
    <w:rsid w:val="00E72EE6"/>
    <w:rsid w:val="00EB09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EB44799"/>
  <w14:defaultImageDpi w14:val="300"/>
  <w15:docId w15:val="{6ABDA18D-414E-452C-89B9-16948D6FD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  <w:pPr>
      <w:spacing w:after="120" w:line="348" w:lineRule="auto"/>
    </w:pPr>
    <w:rPr>
      <w:rFonts w:ascii="WorkSans" w:hAnsi="WorkSans"/>
      <w:color w:val="2E3440"/>
    </w:rPr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00" w:after="240" w:line="288" w:lineRule="auto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320" w:after="200" w:line="288" w:lineRule="auto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40" w:after="160" w:line="288" w:lineRule="auto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line="288" w:lineRule="auto"/>
      <w:outlineLvl w:val="3"/>
    </w:pPr>
    <w:rPr>
      <w:rFonts w:asciiTheme="majorHAnsi" w:eastAsiaTheme="majorEastAsia" w:hAnsiTheme="majorHAnsi" w:cstheme="majorBidi"/>
      <w:b/>
      <w:bCs/>
      <w:i/>
      <w:iCs/>
      <w:sz w:val="24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685</Words>
  <Characters>4205</Characters>
  <Application>Microsoft Office Word</Application>
  <DocSecurity>0</DocSecurity>
  <Lines>87</Lines>
  <Paragraphs>28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4862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Dennis Ligthart</cp:lastModifiedBy>
  <cp:revision>3</cp:revision>
  <dcterms:created xsi:type="dcterms:W3CDTF">2026-01-09T07:42:00Z</dcterms:created>
  <dcterms:modified xsi:type="dcterms:W3CDTF">2026-01-09T07:51:00Z</dcterms:modified>
  <cp:category/>
</cp:coreProperties>
</file>